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Cricket Analytics</w:t>
      </w:r>
    </w:p>
    <w:p/>
    <w:p>
      <w:pPr>
        <w:jc w:val="center"/>
      </w:pPr>
      <w:r>
        <w:rPr>
          <w:color w:val="2E75B6"/>
          <w:sz w:val="32"/>
        </w:rPr>
        <w:t>Document 2 — Phase-wise Model Documentation</w:t>
      </w:r>
    </w:p>
    <w:p/>
    <w:p>
      <w:pPr>
        <w:jc w:val="center"/>
      </w:pPr>
      <w:r>
        <w:rPr>
          <w:i/>
        </w:rPr>
        <w:t>How Each Phase Works, What It Improves, All Metrics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44"/>
        </w:rPr>
        <w:t>Document 2 — Phase-wise Model Documentation</w:t>
      </w:r>
    </w:p>
    <w:p>
      <w:pPr>
        <w:pStyle w:val="Heading2"/>
      </w:pPr>
      <w:r>
        <w:rPr>
          <w:b/>
          <w:color w:val="2E75B6"/>
          <w:sz w:val="32"/>
        </w:rPr>
        <w:t>Cricket Analytics | How Each Phase Works, What It Improves, and All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32"/>
        </w:rPr>
        <w:t>Table of Contents</w:t>
      </w:r>
    </w:p>
    <w:p>
      <w:pPr>
        <w:pStyle w:val="ListNumber"/>
      </w:pPr>
      <w:r>
        <w:t>Overview — The Three-Phase Approach</w:t>
      </w:r>
    </w:p>
    <w:p>
      <w:pPr>
        <w:pStyle w:val="ListNumber"/>
      </w:pPr>
      <w:r>
        <w:t>Phase 1 — Ball Outcome Prediction (Stats-Based)</w:t>
      </w:r>
    </w:p>
    <w:p>
      <w:r>
        <w:t>- Problem Statement</w:t>
      </w:r>
    </w:p>
    <w:p>
      <w:r>
        <w:t>- Five Models</w:t>
      </w:r>
    </w:p>
    <w:p>
      <w:r>
        <w:t>- Feature Importance</w:t>
      </w:r>
    </w:p>
    <w:p>
      <w:r>
        <w:t>- Results and Metrics</w:t>
      </w:r>
    </w:p>
    <w:p>
      <w:r>
        <w:t>- Limitations of Phase 1</w:t>
      </w:r>
    </w:p>
    <w:p>
      <w:pPr>
        <w:pStyle w:val="ListNumber"/>
      </w:pPr>
      <w:r>
        <w:t>Phase 2 — Commentary Sentiment Enhancement</w:t>
      </w:r>
    </w:p>
    <w:p>
      <w:r>
        <w:t>- What Phase 1 Was Missing</w:t>
      </w:r>
    </w:p>
    <w:p>
      <w:r>
        <w:t>- How Commentary Adds Value</w:t>
      </w:r>
    </w:p>
    <w:p>
      <w:r>
        <w:t>- Commentary Parsing Pipeline</w:t>
      </w:r>
    </w:p>
    <w:p>
      <w:r>
        <w:t>- Augmented XGBoost Model</w:t>
      </w:r>
    </w:p>
    <w:p>
      <w:r>
        <w:t>- Sentiment Models (VADER + BiLSTM)</w:t>
      </w:r>
    </w:p>
    <w:p>
      <w:r>
        <w:t>- Shot Intelligence Feature</w:t>
      </w:r>
    </w:p>
    <w:p>
      <w:r>
        <w:t>- Results and Metrics</w:t>
      </w:r>
    </w:p>
    <w:p>
      <w:pPr>
        <w:pStyle w:val="ListNumber"/>
      </w:pPr>
      <w:r>
        <w:t>Phase 3 — Narrative Layer (Full-Match ASR Demo)</w:t>
      </w:r>
    </w:p>
    <w:p>
      <w:pPr>
        <w:pStyle w:val="ListNumber"/>
      </w:pPr>
      <w:r>
        <w:t>Cross-Phase Comparison — All Models Side by Side</w:t>
      </w:r>
    </w:p>
    <w:p>
      <w:pPr>
        <w:pStyle w:val="ListNumber"/>
      </w:pPr>
      <w:r>
        <w:t>How Each Phase Helped the Other</w:t>
      </w:r>
    </w:p>
    <w:p>
      <w:pPr>
        <w:pStyle w:val="ListNumber"/>
      </w:pPr>
      <w:r>
        <w:t>Key Insights and Findings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32"/>
        </w:rPr>
        <w:t>1. Overview</w:t>
      </w:r>
    </w:p>
    <w:p>
      <w:r>
        <w:t>The project was designed in three layers: two prediction phases (1 and 2) plus a Phase 3 demo that does not add a new outcome model.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Phase 1                         Phase 2                         Phase 3</w:t>
        <w:br/>
        <w:t>───────────────────────────   ───────────────────────────   ───────────────────────────</w:t>
        <w:br/>
        <w:t>Uses: Career stats + matchup  Uses: P1 features + commentary Uses: Full-match JSON +</w:t>
        <w:br/>
        <w:t xml:space="preserve">      from scorecards                sentiment, shot/region         ICC links + optional ASR</w:t>
        <w:br/>
        <w:br/>
        <w:t>Models: Empirical, XGBoost,     Models: Augmented XGBoost,      Models: (none for outcomes)</w:t>
        <w:br/>
        <w:t xml:space="preserve">        RF, LightGBM, LSTM            VADER, BiLSTM                  — narrative UI only</w:t>
        <w:br/>
        <w:br/>
        <w:t>Asks: "Outcome distribution   Asks: "What does commentary    Asks: "For the 2024 final,</w:t>
        <w:br/>
        <w:t xml:space="preserve">       for this pair?"               add to that pair?"               what does the story +</w:t>
        <w:br/>
        <w:t xml:space="preserve">                                                                      ASR look like per ball?"</w:t>
      </w:r>
    </w:p>
    <w:p>
      <w:r>
        <w:t>Why separate Phase 1 and Phase 2?</w:t>
      </w:r>
    </w:p>
    <w:p>
      <w:r>
        <w:t>Phase 1 is built on data that exists for all matches (scorecard stats). Phase 2 requires commentary text which is only available for 2021–2024 matches. Building them separately:</w:t>
      </w:r>
    </w:p>
    <w:p>
      <w:pPr>
        <w:pStyle w:val="ListNumber"/>
      </w:pPr>
      <w:r>
        <w:t>Allows a fair controlled comparison (same data, different features)</w:t>
      </w:r>
    </w:p>
    <w:p>
      <w:pPr>
        <w:pStyle w:val="ListNumber"/>
      </w:pPr>
      <w:r>
        <w:t>Means Phase 1 still works even without commentary</w:t>
      </w:r>
    </w:p>
    <w:p>
      <w:pPr>
        <w:pStyle w:val="ListNumber"/>
      </w:pPr>
      <w:r>
        <w:t>Makes the contribution of sentiment features measurable and clear</w:t>
      </w:r>
    </w:p>
    <w:p>
      <w:r>
        <w:t>Why Phase 3?</w:t>
      </w:r>
    </w:p>
    <w:p>
      <w:r>
        <w:t>Phase 3 packages one flagship match (2024 IND vs SA final) for storytelling and multi-modal exploration: official links, ball-by-ball text, and optional ASR transcripts. It shows how broadcast audio could complement the same commentary NLP pipeline used in Phase 2, without changing the 7-class prediction stack.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32"/>
        </w:rPr>
        <w:t>2. Phase 1 — Ball Outcome Prediction</w:t>
      </w:r>
    </w:p>
    <w:p>
      <w:pPr>
        <w:pStyle w:val="Heading3"/>
      </w:pPr>
      <w:r>
        <w:rPr>
          <w:b/>
          <w:color w:val="2E75B6"/>
          <w:sz w:val="28"/>
        </w:rPr>
        <w:t>Problem Statement</w:t>
      </w:r>
    </w:p>
    <w:p>
      <w:r>
        <w:t>Given:</w:t>
      </w:r>
    </w:p>
    <w:p>
      <w:pPr>
        <w:pStyle w:val="ListBullet"/>
      </w:pPr>
      <w:r>
        <w:t>A batter (their career strike rate, average, boundary %, and any historical matchup data)</w:t>
      </w:r>
    </w:p>
    <w:p>
      <w:pPr>
        <w:pStyle w:val="ListBullet"/>
      </w:pPr>
      <w:r>
        <w:t>A bowler (their economy rate, wicket rate, and any historical matchup data)</w:t>
      </w:r>
    </w:p>
    <w:p>
      <w:r>
        <w:t>Predict the probability distribution over 7 possible outcomes for the next ball:</w:t>
      </w:r>
    </w:p>
    <w:p>
      <w:r>
        <w:t>{0, 1, 2, 3, 4, 6, W}</w:t>
      </w:r>
    </w:p>
    <w:p>
      <w:pPr>
        <w:pStyle w:val="Heading3"/>
      </w:pPr>
      <w:r>
        <w:rPr>
          <w:b/>
          <w:color w:val="2E75B6"/>
          <w:sz w:val="28"/>
        </w:rPr>
        <w:t>The Five Phase 1 Models</w:t>
      </w:r>
    </w:p>
    <w:p>
      <w:pPr>
        <w:pStyle w:val="Heading4"/>
      </w:pPr>
      <w:r>
        <w:rPr>
          <w:b/>
          <w:color w:val="404040"/>
          <w:sz w:val="26"/>
        </w:rPr>
        <w:t>Model A: Empirical Predictor</w:t>
      </w:r>
    </w:p>
    <w:p>
      <w:r>
        <w:t>Type: Pure statistical (no machine learning)</w:t>
      </w:r>
    </w:p>
    <w:p>
      <w:r>
        <w:t>Logic: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Does matchup exist with ≥10 balls?</w:t>
        <w:br/>
        <w:t xml:space="preserve">    YES → use raw historical frequencies directly</w:t>
        <w:br/>
        <w:t xml:space="preserve">    NO, but 1–9 balls exist → blend 30% matchup + 70% batter overall</w:t>
        <w:br/>
        <w:t xml:space="preserve">    NO matchup at all → use batter overall career stats</w:t>
      </w:r>
    </w:p>
    <w:p>
      <w:r>
        <w:t>Example output for V Kohli vs A Nortje (if 26 balls recorded):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{</w:t>
        <w:br/>
        <w:t xml:space="preserve">  "method": "empirical",</w:t>
        <w:br/>
        <w:t xml:space="preserve">  "source": "matchup_direct",</w:t>
        <w:br/>
        <w:t xml:space="preserve">  "balls_sample": 26,</w:t>
        <w:br/>
        <w:t xml:space="preserve">  "probs": {"0": 0.3077, "1": 0.3077, "2": 0.0769, "4": 0.2308, "6": 0.0769, "W": 0.0},</w:t>
        <w:br/>
        <w:t xml:space="preserve">  "expected_runs": 1.3077,</w:t>
        <w:br/>
        <w:t xml:space="preserve">  "strike_rate": 130.77,</w:t>
        <w:br/>
        <w:t xml:space="preserve">  "tendency": "Aggressive"</w:t>
        <w:br/>
        <w:t>}</w:t>
      </w:r>
    </w:p>
    <w:p>
      <w:r>
        <w:t>Strengths: Perfectly accurate for well-documented pairs. Interpretable.</w:t>
      </w:r>
    </w:p>
    <w:p>
      <w:r>
        <w:t>Weaknesses: Cannot generalise. Fails for new players or new matchups. Small samples are unreliable.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b/>
          <w:color w:val="404040"/>
          <w:sz w:val="26"/>
        </w:rPr>
        <w:t>Model B: XGBoost (Phase 1)</w:t>
      </w:r>
    </w:p>
    <w:p>
      <w:r>
        <w:t>Type: Gradient Boosted Decision Trees</w:t>
      </w:r>
    </w:p>
    <w:p>
      <w:r>
        <w:t>XGBoost parameters: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XGBClassifier(</w:t>
        <w:br/>
        <w:t xml:space="preserve">    n_estimators=300,</w:t>
        <w:br/>
        <w:t xml:space="preserve">    max_depth=6,</w:t>
        <w:br/>
        <w:t xml:space="preserve">    learning_rate=0.1,</w:t>
        <w:br/>
        <w:t xml:space="preserve">    subsample=0.8,</w:t>
        <w:br/>
        <w:t xml:space="preserve">    colsample_bytree=0.8,</w:t>
        <w:br/>
        <w:t xml:space="preserve">    objective="multi:softmax",</w:t>
        <w:br/>
        <w:t xml:space="preserve">    num_class=7</w:t>
        <w:br/>
        <w:t>)</w:t>
      </w:r>
    </w:p>
    <w:p>
      <w:r>
        <w:t>Training data: 32,569 balls (all years with available data), 85/15 train/test split</w:t>
      </w:r>
    </w:p>
    <w:p>
      <w:r>
        <w:t>Why XGBoost?</w:t>
      </w:r>
    </w:p>
    <w:p>
      <w:pPr>
        <w:pStyle w:val="ListBullet"/>
      </w:pPr>
      <w:r>
        <w:t>Handles tabular data very well</w:t>
      </w:r>
    </w:p>
    <w:p>
      <w:pPr>
        <w:pStyle w:val="ListBullet"/>
      </w:pPr>
      <w:r>
        <w:t>Robust to irrelevant features</w:t>
      </w:r>
    </w:p>
    <w:p>
      <w:pPr>
        <w:pStyle w:val="ListBullet"/>
      </w:pPr>
      <w:r>
        <w:t>Built-in regularisation prevents overfitting</w:t>
      </w:r>
    </w:p>
    <w:p>
      <w:pPr>
        <w:pStyle w:val="ListBullet"/>
      </w:pPr>
      <w:r>
        <w:t>Fast to train</w:t>
      </w:r>
    </w:p>
    <w:p>
      <w:pPr>
        <w:pStyle w:val="ListBullet"/>
      </w:pPr>
      <w:r>
        <w:t>Industry standard for structured sports prediction tasks</w:t>
      </w:r>
    </w:p>
    <w:p>
      <w:r>
        <w:t>Feature importance (approximate ranks):</w:t>
      </w:r>
    </w:p>
    <w:p>
      <w:pPr>
        <w:pStyle w:val="ListNumber"/>
      </w:pPr>
      <w:r>
        <w:t>mu_sr — matchup strike rate</w:t>
      </w:r>
    </w:p>
    <w:p>
      <w:pPr>
        <w:pStyle w:val="ListNumber"/>
      </w:pPr>
      <w:r>
        <w:t>mu_wktr — matchup wicket rate</w:t>
      </w:r>
    </w:p>
    <w:p>
      <w:pPr>
        <w:pStyle w:val="ListNumber"/>
      </w:pPr>
      <w:r>
        <w:t>bat_sr — batter career SR</w:t>
      </w:r>
    </w:p>
    <w:p>
      <w:pPr>
        <w:pStyle w:val="ListNumber"/>
      </w:pPr>
      <w:r>
        <w:t>bat_bpct — boundary percentage</w:t>
      </w:r>
    </w:p>
    <w:p>
      <w:pPr>
        <w:pStyle w:val="ListNumber"/>
      </w:pPr>
      <w:r>
        <w:t>bowl_econ — bowler economy</w:t>
      </w:r>
    </w:p>
    <w:p>
      <w:pPr>
        <w:pStyle w:val="ListNumber"/>
      </w:pPr>
      <w:r>
        <w:t>mu_balls_log — sample size of matchup</w:t>
      </w:r>
    </w:p>
    <w:p>
      <w:pPr>
        <w:pStyle w:val="ListNumber"/>
      </w:pPr>
      <w:r>
        <w:t>bowl_wktr — bowler wicket rate</w:t>
      </w:r>
    </w:p>
    <w:p>
      <w:pPr>
        <w:pStyle w:val="ListNumber"/>
      </w:pPr>
      <w:r>
        <w:t>bat_avg — batter average (least important)</w:t>
      </w:r>
    </w:p>
    <w:p>
      <w:r>
        <w:t>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Test accuracy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44.14%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Log-loss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1.2581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Train balls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27,683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Test balls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4,886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Outcome classes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</w:tr>
    </w:tbl>
    <w:p/>
    <w:p>
      <w:r>
        <w:t>Classification report highlights:</w:t>
      </w:r>
    </w:p>
    <w:p>
      <w:pPr>
        <w:pStyle w:val="ListBullet"/>
      </w:pPr>
      <w:r>
        <w:t>0 runs (dot ball): precision 0.52, recall 0.48 — most common, hardest to predict precisely</w:t>
      </w:r>
    </w:p>
    <w:p>
      <w:pPr>
        <w:pStyle w:val="ListBullet"/>
      </w:pPr>
      <w:r>
        <w:t>1 run: precision 0.51, recall 0.55 — second most common</w:t>
      </w:r>
    </w:p>
    <w:p>
      <w:pPr>
        <w:pStyle w:val="ListBullet"/>
      </w:pPr>
      <w:r>
        <w:t>4 runs: precision 0.28, recall 0.22 — harder, boundaries are situational</w:t>
      </w:r>
    </w:p>
    <w:p>
      <w:pPr>
        <w:pStyle w:val="ListBullet"/>
      </w:pPr>
      <w:r>
        <w:t>Wicket: precision 0.44, recall 0.32 — rare class, some signal from matchup data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b/>
          <w:color w:val="404040"/>
          <w:sz w:val="26"/>
        </w:rPr>
        <w:t>Model C: Random Forest</w:t>
      </w:r>
    </w:p>
    <w:p>
      <w:r>
        <w:t>Type: Ensemble of Decision Trees</w:t>
      </w:r>
    </w:p>
    <w:p>
      <w:r>
        <w:t>Parameters: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RandomForestClassifier(</w:t>
        <w:br/>
        <w:t xml:space="preserve">    n_estimators=300,</w:t>
        <w:br/>
        <w:t xml:space="preserve">    max_depth=12,</w:t>
        <w:br/>
        <w:t xml:space="preserve">    min_samples_leaf=5,</w:t>
        <w:br/>
        <w:t xml:space="preserve">    class_weight="balanced",</w:t>
        <w:br/>
        <w:t xml:space="preserve">    n_jobs=-1</w:t>
        <w:br/>
        <w:t>)</w:t>
      </w:r>
    </w:p>
    <w:p>
      <w:r>
        <w:t>Key difference from XGBoost: class_weight="balanced" — each class is weighted inversely proportional to its frequency. This means the model puts more effort into predicting rare outcomes (6 runs, wickets) at the cost of overall accuracy.</w:t>
      </w:r>
    </w:p>
    <w:p>
      <w:r>
        <w:t>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Test accuracy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31.42%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Log-loss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1.5079</w:t>
            </w:r>
          </w:p>
        </w:tc>
      </w:tr>
    </w:tbl>
    <w:p/>
    <w:p>
      <w:r>
        <w:t>Why lower than XGBoost? The balanced class weighting improves recall for rare outcomes (W, 6) but hurts the much more common outcome (0 runs = 37% of balls). Overall accuracy drops because the model "guesses" rare outcomes more often.</w:t>
      </w:r>
    </w:p>
    <w:p>
      <w:r>
        <w:t>When Random Forest is useful: If the use case is specifically about identifying high-wicket-probability or high-boundary-probability situations, RF's balanced approach may be preferred.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b/>
          <w:color w:val="404040"/>
          <w:sz w:val="26"/>
        </w:rPr>
        <w:t>Model D: LightGBM</w:t>
      </w:r>
    </w:p>
    <w:p>
      <w:r>
        <w:t>Type: Gradient Boosted Decision Trees (histogram-based, leaf-wise growth)</w:t>
      </w:r>
    </w:p>
    <w:p>
      <w:r>
        <w:t>Parameters: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LGBMClassifier(</w:t>
        <w:br/>
        <w:t xml:space="preserve">    n_estimators=500,</w:t>
        <w:br/>
        <w:t xml:space="preserve">    learning_rate=0.05,</w:t>
        <w:br/>
        <w:t xml:space="preserve">    max_depth=8,</w:t>
        <w:br/>
        <w:t xml:space="preserve">    num_leaves=63,</w:t>
        <w:br/>
        <w:t xml:space="preserve">    subsample=0.8,</w:t>
        <w:br/>
        <w:t xml:space="preserve">    colsample_bytree=0.8,</w:t>
        <w:br/>
        <w:t xml:space="preserve">    objective="multiclass",</w:t>
        <w:br/>
        <w:t xml:space="preserve">    early_stopping_rounds=50</w:t>
        <w:br/>
        <w:t>)</w:t>
      </w:r>
    </w:p>
    <w:p>
      <w:r>
        <w:t>Key differences from XGBoost:</w:t>
      </w:r>
    </w:p>
    <w:p>
      <w:pPr>
        <w:pStyle w:val="ListBullet"/>
      </w:pPr>
      <w:r>
        <w:t>LightGBM grows trees leaf-wise (best leaf first) vs level-wise (XGBoost)</w:t>
      </w:r>
    </w:p>
    <w:p>
      <w:pPr>
        <w:pStyle w:val="ListBullet"/>
      </w:pPr>
      <w:r>
        <w:t>Faster training (histogram binning vs exact split finding)</w:t>
      </w:r>
    </w:p>
    <w:p>
      <w:pPr>
        <w:pStyle w:val="ListBullet"/>
      </w:pPr>
      <w:r>
        <w:t>Uses early stopping to prevent overfitting automatically</w:t>
      </w:r>
    </w:p>
    <w:p>
      <w:r>
        <w:t>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Test accuracy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46.05%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Log-loss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1.2359</w:t>
            </w:r>
          </w:p>
        </w:tc>
      </w:tr>
    </w:tbl>
    <w:p/>
    <w:p>
      <w:r>
        <w:t>Best of the standard ML models. LightGBM's lower log-loss (1.2359 vs XGBoost 1.2581) means its probability estimates are better calibrated, even though its raw accuracy is similar.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b/>
          <w:color w:val="404040"/>
          <w:sz w:val="26"/>
        </w:rPr>
        <w:t>Model E: LSTM — Ball Sequence Model (Deep Learning)</w:t>
      </w:r>
    </w:p>
    <w:p>
      <w:r>
        <w:t>Type: Long Short-Term Memory network (PyTorch) — THE BEST Phase 1 MODEL</w:t>
      </w:r>
    </w:p>
    <w:p>
      <w:r>
        <w:t>The key insight: The previous 4 models treat each ball independently. They don't know:</w:t>
      </w:r>
    </w:p>
    <w:p>
      <w:pPr>
        <w:pStyle w:val="ListBullet"/>
      </w:pPr>
      <w:r>
        <w:t>Whether the batter just hit a six</w:t>
      </w:r>
    </w:p>
    <w:p>
      <w:pPr>
        <w:pStyle w:val="ListBullet"/>
      </w:pPr>
      <w:r>
        <w:t>Whether this is the 5th dot ball in a row</w:t>
      </w:r>
    </w:p>
    <w:p>
      <w:pPr>
        <w:pStyle w:val="ListBullet"/>
      </w:pPr>
      <w:r>
        <w:t>Whether the batter is at the start of their innings or in full flow</w:t>
      </w:r>
    </w:p>
    <w:p>
      <w:r>
        <w:t>The LSTM addresses this by learning from the sequence of last 6 ball outcomes.</w:t>
      </w:r>
    </w:p>
    <w:p>
      <w:r>
        <w:t>Architecture: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Input A — Sequence (6 balls):</w:t>
        <w:br/>
        <w:t xml:space="preserve">  Each ball: [outcome/6.0, over_number/19.0, ball_within_over/5.0]</w:t>
        <w:br/>
        <w:t xml:space="preserve">  → Shape: (batch_size, 6, 3)</w:t>
        <w:br/>
        <w:t xml:space="preserve">  → LSTM(input=3, hidden=64)</w:t>
        <w:br/>
        <w:t xml:space="preserve">  → Dropout(0.3)</w:t>
        <w:br/>
        <w:t xml:space="preserve">  → Last hidden state: (batch_size, 64)</w:t>
        <w:br/>
        <w:br/>
        <w:t>Input B — Static features (8):</w:t>
        <w:br/>
        <w:t xml:space="preserve">  [bat_sr, bat_avg, bat_bpct, bowl_econ, bowl_wktr, mu_balls_log, mu_sr, mu_wktr]</w:t>
        <w:br/>
        <w:t xml:space="preserve">  → Shape: (batch_size, 8)</w:t>
        <w:br/>
        <w:br/>
        <w:t>Concatenate A + B → (batch_size, 72)</w:t>
        <w:br/>
        <w:t xml:space="preserve">  → Dense(64, ReLU)</w:t>
        <w:br/>
        <w:t xml:space="preserve">  → Dropout(0.2)</w:t>
        <w:br/>
        <w:t xml:space="preserve">  → Dense(7, Softmax)</w:t>
        <w:br/>
        <w:t xml:space="preserve">  → 7-class outcome probability</w:t>
      </w:r>
    </w:p>
    <w:p>
      <w:r>
        <w:t>Training data: master_deliveries_with_commentary.csv (has over and ball_in_over columns)</w:t>
      </w:r>
    </w:p>
    <w:p>
      <w:r>
        <w:t>Sequences built: 25,452 rolling 6-ball windows from 249 innings</w:t>
      </w:r>
    </w:p>
    <w:p>
      <w:r>
        <w:t>Training: 20 epochs, Adam optimizer (lr=0.001), early stopping (patience=4)</w:t>
      </w:r>
    </w:p>
    <w:p>
      <w:r>
        <w:t>Loss progression: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Epoch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Train Loss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 Loss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3.76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1.53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1.45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1.41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1.40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1.35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15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1.26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1.21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20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1.16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1.12</w:t>
            </w:r>
          </w:p>
        </w:tc>
      </w:tr>
    </w:tbl>
    <w:p/>
    <w:p>
      <w:r>
        <w:t>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Test accuracy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54.64%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Log-loss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1.1227</w:t>
            </w:r>
          </w:p>
        </w:tc>
      </w:tr>
    </w:tbl>
    <w:p/>
    <w:p>
      <w:r>
        <w:t>Why LSTM is the best? It captures momentum and context. After a sequence like [4, 0, 1, 6, 0, 1], the LSTM recognises the batter is scoring freely and adjusts boundary/wicket probabilities accordingly — something a static feature vector cannot capture.</w:t>
      </w:r>
    </w:p>
    <w:p>
      <w:r>
        <w:t>At inference without context: Uses zero-padded sequence (neutral game state), giving predictions comparable to other Phase 1 models.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Phase 1 — All Model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Log-Loss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Size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Generalises?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Context-aware?</w:t>
            </w:r>
          </w:p>
        </w:tc>
      </w:tr>
      <w:tr>
        <w:tc>
          <w:tcPr>
            <w:tcW w:type="dxa" w:w="156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Empirical</w:t>
            </w:r>
          </w:p>
        </w:tc>
        <w:tc>
          <w:tcPr>
            <w:tcW w:type="dxa" w:w="156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— (no test)</w:t>
            </w:r>
          </w:p>
        </w:tc>
        <w:tc>
          <w:tcPr>
            <w:tcW w:type="dxa" w:w="156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56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Matchup only</w:t>
            </w:r>
          </w:p>
        </w:tc>
        <w:tc>
          <w:tcPr>
            <w:tcW w:type="dxa" w:w="156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156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Random Forest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31.4%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1.508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32,569 balls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56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56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44.1%</w:t>
            </w:r>
          </w:p>
        </w:tc>
        <w:tc>
          <w:tcPr>
            <w:tcW w:type="dxa" w:w="156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1.258</w:t>
            </w:r>
          </w:p>
        </w:tc>
        <w:tc>
          <w:tcPr>
            <w:tcW w:type="dxa" w:w="156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32,569 balls</w:t>
            </w:r>
          </w:p>
        </w:tc>
        <w:tc>
          <w:tcPr>
            <w:tcW w:type="dxa" w:w="156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  <w:tc>
          <w:tcPr>
            <w:tcW w:type="dxa" w:w="156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46.1%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1.236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32,569 balls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56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LSTM</w:t>
            </w:r>
          </w:p>
        </w:tc>
        <w:tc>
          <w:tcPr>
            <w:tcW w:type="dxa" w:w="156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54.6%</w:t>
            </w:r>
          </w:p>
        </w:tc>
        <w:tc>
          <w:tcPr>
            <w:tcW w:type="dxa" w:w="156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1.123</w:t>
            </w:r>
          </w:p>
        </w:tc>
        <w:tc>
          <w:tcPr>
            <w:tcW w:type="dxa" w:w="156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25,452 seqs</w:t>
            </w:r>
          </w:p>
        </w:tc>
        <w:tc>
          <w:tcPr>
            <w:tcW w:type="dxa" w:w="156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  <w:tc>
          <w:tcPr>
            <w:tcW w:type="dxa" w:w="156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</w:tr>
    </w:tbl>
    <w:p/>
    <w:p>
      <w:pPr>
        <w:pStyle w:val="Heading3"/>
      </w:pPr>
      <w:r>
        <w:rPr>
          <w:b/>
          <w:color w:val="2E75B6"/>
          <w:sz w:val="28"/>
        </w:rPr>
        <w:t>Phase 1 Limitations</w:t>
      </w:r>
    </w:p>
    <w:p>
      <w:r>
        <w:t>What Phase 1 cannot tell us:</w:t>
      </w:r>
    </w:p>
    <w:p>
      <w:pPr>
        <w:pStyle w:val="ListNumber"/>
      </w:pPr>
      <w:r>
        <w:t>Pressure and dominance — Is the batter in rhythm or struggling today?</w:t>
      </w:r>
    </w:p>
    <w:p>
      <w:pPr>
        <w:pStyle w:val="ListNumber"/>
      </w:pPr>
      <w:r>
        <w:t>Shot tendencies — Where does the batter tend to hit vs this bowler?</w:t>
      </w:r>
    </w:p>
    <w:p>
      <w:pPr>
        <w:pStyle w:val="ListNumber"/>
      </w:pPr>
      <w:r>
        <w:t>Match situation — Is the batter trying to slog or consolidate?</w:t>
      </w:r>
    </w:p>
    <w:p>
      <w:pPr>
        <w:pStyle w:val="ListNumber"/>
      </w:pPr>
      <w:r>
        <w:t>Current form — Stats are career averages, not recent form signals</w:t>
      </w:r>
    </w:p>
    <w:p>
      <w:r>
        <w:t>These gaps are exactly what Phase 2 addresses using commentary text.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32"/>
        </w:rPr>
        <w:t>3. Phase 2 — Commentary Sentiment Enhancement</w:t>
      </w:r>
    </w:p>
    <w:p>
      <w:pPr>
        <w:pStyle w:val="Heading3"/>
      </w:pPr>
      <w:r>
        <w:rPr>
          <w:b/>
          <w:color w:val="2E75B6"/>
          <w:sz w:val="28"/>
        </w:rPr>
        <w:t>What Phase 1 Was Missing</w:t>
      </w:r>
    </w:p>
    <w:p>
      <w:r>
        <w:t>Phase 1 uses aggregate career statistics. If V Kohli's career strike rate is 137, that's what the model uses — regardless of whether he just hit 3 sixes in a row or is playing cautiously at the start of an innings.</w:t>
      </w:r>
    </w:p>
    <w:p>
      <w:r>
        <w:t>Commentary text captures the in-match, in-over, in-spell context that stats cannot:</w:t>
      </w:r>
    </w:p>
    <w:p>
      <w:pPr>
        <w:pStyle w:val="ListBullet"/>
      </w:pPr>
      <w:r>
        <w:t>"Beaten outside off stump, no contact" → batter struggling with this bowler</w:t>
      </w:r>
    </w:p>
    <w:p>
      <w:pPr>
        <w:pStyle w:val="ListBullet"/>
      </w:pPr>
      <w:r>
        <w:t>"Kohli drives beautifully through the covers for FOUR!" → batter in dominant form</w:t>
      </w:r>
    </w:p>
    <w:p>
      <w:pPr>
        <w:pStyle w:val="ListBullet"/>
      </w:pPr>
      <w:r>
        <w:t>"Mistimed pull shot, skied to mid-on but safe" → batter not timing well</w:t>
      </w:r>
    </w:p>
    <w:p>
      <w:pPr>
        <w:pStyle w:val="Heading3"/>
      </w:pPr>
      <w:r>
        <w:rPr>
          <w:b/>
          <w:color w:val="2E75B6"/>
          <w:sz w:val="28"/>
        </w:rPr>
        <w:t>How Commentary Adds Value</w:t>
      </w:r>
    </w:p>
    <w:p>
      <w:r>
        <w:t>The Phase 2 approach converts the observation "this batter is historically 25% dominant and 15% beaten against this bowler" into a sentiment feature that captures their relationship quality.</w:t>
      </w:r>
    </w:p>
    <w:p>
      <w:r>
        <w:t>Example — two different pairs with same career SR=130: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Pair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Commentary profile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Pressure Index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Dominant %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Beaten %</w:t>
            </w:r>
          </w:p>
        </w:tc>
      </w:tr>
      <w:tr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Batter A vs Bowler X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"Driven beautifully", "Pulls to the fence"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-0.12 (low pressure)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18%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6%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Batter B vs Bowler Y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"Beaten outside off", "Mistimed slog"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+0.22 (high pressure)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4%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20%</w:t>
            </w:r>
          </w:p>
        </w:tc>
      </w:tr>
    </w:tbl>
    <w:p/>
    <w:p>
      <w:r>
        <w:t>Same strike rate, completely different underlying story. Phase 2 captures this difference.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Commentary Parsing Pipeline</w:t>
      </w:r>
    </w:p>
    <w:p>
      <w:r>
        <w:t>Step 1: commentary_parser.py — Text → Structured Fields</w:t>
      </w:r>
    </w:p>
    <w:p>
      <w:r>
        <w:t>Every commentary string is processed through keyword-matching rules: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Input:  "Kohli drives beautifully through the covers for FOUR!"</w:t>
        <w:br/>
        <w:br/>
        <w:t>Output:</w:t>
        <w:br/>
        <w:t xml:space="preserve">  shot_type       = "drive"</w:t>
        <w:br/>
        <w:t xml:space="preserve">  region          = "cover"</w:t>
        <w:br/>
        <w:t xml:space="preserve">  sentiment       = "DOMINANT"</w:t>
        <w:br/>
        <w:t xml:space="preserve">  sentiment_score = +1.0</w:t>
      </w:r>
    </w:p>
    <w:p>
      <w:r>
        <w:t>Shot detection (8 types, in priority order):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defend → sweep → flick → pull → hook → cut → drive → slog</w:t>
      </w:r>
    </w:p>
    <w:p>
      <w:r>
        <w:t>Why priority order? Some commentary uses multiple words. "slog sweep" should map to "sweep" not "slog" — so sweep is checked before slog.</w:t>
      </w:r>
    </w:p>
    <w:p>
      <w:r>
        <w:t>Region detection (11 regions):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cover, mid-off, long-off, mid-on, long-on, mid-wicket,</w:t>
        <w:br/>
        <w:t>square leg, fine leg, third man, point, slip</w:t>
      </w:r>
    </w:p>
    <w:p>
      <w:r>
        <w:t>Multi-word regions checked before sub-patterns (e.g., "square leg" before "leg").</w:t>
      </w:r>
    </w:p>
    <w:p>
      <w:r>
        <w:t>Sentiment detection (5 labels, strict priority):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Priority 1 — BEATEN:     beaten/missed/no contact/beat the bat    → score -1.0</w:t>
        <w:br/>
        <w:t>Priority 2 — DOMINANT:   FOUR/SIX/boundary/smashed/hammered      → score +1.0</w:t>
        <w:br/>
        <w:t>Priority 3 — MISTIMED:   mistimed/top edge/skied/leading edge     → score -0.5</w:t>
        <w:br/>
        <w:t>Priority 4 — DEFENSIVE:  defended/blocked/played out/leaves       → score 0.0</w:t>
        <w:br/>
        <w:t>Priority 5 — CONTROLLED: (everything else that has content)       → score +0.5</w:t>
      </w:r>
    </w:p>
    <w:p>
      <w:r>
        <w:t>Why BEATEN has highest priority? A ball can say "driven for FOUR but it was a thick edge" — the thick edge (MISTIMED/BEATEN signal) overrides the boundary.</w:t>
      </w:r>
    </w:p>
    <w:p>
      <w:r>
        <w:t>Step 2: pressure_builder.py — Aggregation</w:t>
      </w:r>
    </w:p>
    <w:p>
      <w:r>
        <w:t>Groups parsed data by (batter, bowler) pair and computes: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# Per pair:</w:t>
        <w:br/>
        <w:t>avg_sentiment_score = mean(sentiment_score)   # weighted average of all ball scores</w:t>
        <w:br/>
        <w:t>dominant_pct        = count(DOMINANT) / total_balls</w:t>
        <w:br/>
        <w:t>controlled_pct      = count(CONTROLLED) / total_balls</w:t>
        <w:br/>
        <w:t>mistimed_pct        = count(MISTIMED) / total_balls</w:t>
        <w:br/>
        <w:t>beaten_pct          = count(BEATEN) / total_balls</w:t>
        <w:br/>
        <w:t>defensive_pct       = count(DEFENSIVE) / total_balls</w:t>
        <w:br/>
        <w:t>boundary_pct        = count(actual boundaries) / total_balls  # from runs data</w:t>
        <w:br/>
        <w:t>dot_pct             = count(actual dots) / total_balls</w:t>
        <w:br/>
        <w:t>pressure_index      = beaten_pct + mistimed_pct - dominant_pct</w:t>
      </w:r>
    </w:p>
    <w:p>
      <w:r>
        <w:t>Output: 5,546 batter-bowler pairs with full sentiment profiles (saved to sentiment_stats.csv)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Augmented XGBoost Model</w:t>
      </w:r>
    </w:p>
    <w:p>
      <w:r>
        <w:t>14 features = 8 Phase 1 + 6 sentiment: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Phase 1 (8):    bat_sr, bat_avg, bat_bpct, bowl_econ, bowl_wktr,</w:t>
        <w:br/>
        <w:t xml:space="preserve">                mu_balls_log, mu_sr, mu_wktr</w:t>
        <w:br/>
        <w:br/>
        <w:t>Phase 2 (6):    avg_sentiment_score, pressure_index,</w:t>
        <w:br/>
        <w:t xml:space="preserve">                dominant_pct, beaten_pct, boundary_pct, dot_pct</w:t>
      </w:r>
    </w:p>
    <w:p>
      <w:r>
        <w:t>Training comparison (same data, same split, only features differ):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Baseline (8 feat.)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Augmented (14 feat.)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Gain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Training data</w:t>
            </w:r>
          </w:p>
        </w:tc>
        <w:tc>
          <w:tcPr>
            <w:tcW w:type="dxa" w:w="234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27,872 commentary balls</w:t>
            </w:r>
          </w:p>
        </w:tc>
        <w:tc>
          <w:tcPr>
            <w:tcW w:type="dxa" w:w="234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Same</w:t>
            </w:r>
          </w:p>
        </w:tc>
        <w:tc>
          <w:tcPr>
            <w:tcW w:type="dxa" w:w="234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Train/Test split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85% / 15%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Same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Accuracy</w:t>
            </w:r>
          </w:p>
        </w:tc>
        <w:tc>
          <w:tcPr>
            <w:tcW w:type="dxa" w:w="234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43.77%</w:t>
            </w:r>
          </w:p>
        </w:tc>
        <w:tc>
          <w:tcPr>
            <w:tcW w:type="dxa" w:w="234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48.19%</w:t>
            </w:r>
          </w:p>
        </w:tc>
        <w:tc>
          <w:tcPr>
            <w:tcW w:type="dxa" w:w="234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+4.43%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Log-Loss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1.2581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1.2009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8"/>
              </w:rPr>
              <w:t>-0.057</w:t>
            </w:r>
          </w:p>
        </w:tc>
      </w:tr>
    </w:tbl>
    <w:p/>
    <w:p>
      <w:r>
        <w:t>Feature importance in Augmented model (top 5):</w:t>
      </w:r>
    </w:p>
    <w:p>
      <w:pPr>
        <w:pStyle w:val="ListNumber"/>
      </w:pPr>
      <w:r>
        <w:t>mu_sr — matchup strike rate (27.3%)</w:t>
      </w:r>
    </w:p>
    <w:p>
      <w:pPr>
        <w:pStyle w:val="ListNumber"/>
      </w:pPr>
      <w:r>
        <w:t>dot_pct — dot ball rate from commentary (21.7%) ← 2nd most important!</w:t>
      </w:r>
    </w:p>
    <w:p>
      <w:pPr>
        <w:pStyle w:val="ListNumber"/>
      </w:pPr>
      <w:r>
        <w:t>bat_sr — batter career SR (12.1%)</w:t>
      </w:r>
    </w:p>
    <w:p>
      <w:pPr>
        <w:pStyle w:val="ListNumber"/>
      </w:pPr>
      <w:r>
        <w:t>avg_sentiment_score — overall sentiment (9.8%)</w:t>
      </w:r>
    </w:p>
    <w:p>
      <w:pPr>
        <w:pStyle w:val="ListNumber"/>
      </w:pPr>
      <w:r>
        <w:t>mu_wktr — matchup wicket rate (8.4%)</w:t>
      </w:r>
    </w:p>
    <w:p>
      <w:r>
        <w:t>The fact that dot_pct is the 2nd most important feature confirms that commentary-derived signals carry real predictive power beyond what scorecards alone can provide.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Sentiment Models — VADER vs BiLSTM</w:t>
      </w:r>
    </w:p>
    <w:p>
      <w:r>
        <w:t>Why two sentiment models?</w:t>
      </w:r>
    </w:p>
    <w:p>
      <w:r>
        <w:t>The keyword rules in commentary_parser.py are the "ground truth" labels. To see if a general NLP model (VADER) or a learned model (BiLSTM) can match or beat these rules:</w:t>
      </w:r>
    </w:p>
    <w:p>
      <w:pPr>
        <w:pStyle w:val="Heading4"/>
      </w:pPr>
      <w:r>
        <w:rPr>
          <w:b/>
          <w:color w:val="404040"/>
          <w:sz w:val="26"/>
        </w:rPr>
        <w:t>VADER Sentiment</w:t>
      </w:r>
    </w:p>
    <w:p>
      <w:r>
        <w:t>Accuracy vs keyword rules: 18.84%</w:t>
      </w:r>
    </w:p>
    <w:p>
      <w:r>
        <w:t>VADER was designed for social media and general English text. Cricket commentary uses domain-specific language:</w:t>
      </w:r>
    </w:p>
    <w:p>
      <w:pPr>
        <w:pStyle w:val="ListBullet"/>
      </w:pPr>
      <w:r>
        <w:t>"beaten" in cricket means "bat missed the ball" — VADER treats this as generally negative but doesn't map well to BEATEN category</w:t>
      </w:r>
    </w:p>
    <w:p>
      <w:pPr>
        <w:pStyle w:val="ListBullet"/>
      </w:pPr>
      <w:r>
        <w:t>"four" meaning "boundary" — VADER doesn't know this is extremely positive</w:t>
      </w:r>
    </w:p>
    <w:p>
      <w:pPr>
        <w:pStyle w:val="ListBullet"/>
      </w:pPr>
      <w:r>
        <w:t>"dot" meaning "no run" — general English treat it neutrally</w:t>
      </w:r>
    </w:p>
    <w:p>
      <w:r>
        <w:t>After adding cricket-specific words to the VADER lexicon (six: +2.5, beaten: -2.0, etc.), accuracy improved but still only reached 18.8%. This shows that rule-based general NLP is insufficient for sports domain text.</w:t>
      </w:r>
    </w:p>
    <w:p>
      <w:pPr>
        <w:pStyle w:val="Heading4"/>
      </w:pPr>
      <w:r>
        <w:rPr>
          <w:b/>
          <w:color w:val="404040"/>
          <w:sz w:val="26"/>
        </w:rPr>
        <w:t>BiLSTM Text Classifier</w:t>
      </w:r>
    </w:p>
    <w:p>
      <w:r>
        <w:t>Accuracy vs keyword rules: 96.78%</w:t>
      </w:r>
    </w:p>
    <w:p>
      <w:r>
        <w:t>The BiLSTM was trained directly on the 22,776 commentary strings that had keyword-rule labels. It learned:</w:t>
      </w:r>
    </w:p>
    <w:p>
      <w:pPr>
        <w:pStyle w:val="ListBullet"/>
      </w:pPr>
      <w:r>
        <w:t>Word patterns that indicate each sentiment class</w:t>
      </w:r>
    </w:p>
    <w:p>
      <w:pPr>
        <w:pStyle w:val="ListBullet"/>
      </w:pPr>
      <w:r>
        <w:t>Context effects (the full sentence, not just individual words)</w:t>
      </w:r>
    </w:p>
    <w:p>
      <w:pPr>
        <w:pStyle w:val="ListBullet"/>
      </w:pPr>
      <w:r>
        <w:t>Cricket-specific vocabulary from scratch</w:t>
      </w:r>
    </w:p>
    <w:p>
      <w:r>
        <w:t>Class-level performance: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Support</w:t>
            </w:r>
          </w:p>
        </w:tc>
      </w:tr>
      <w:tr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BEATEN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0.94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0.91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0.93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244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CONTROLLED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0.98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0.99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0.99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1,787</w:t>
            </w:r>
          </w:p>
        </w:tc>
      </w:tr>
      <w:tr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DEFENSIVE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0.98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0.98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0.98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1,173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DOMINANT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0.83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0.88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0.85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107</w:t>
            </w:r>
          </w:p>
        </w:tc>
      </w:tr>
      <w:tr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MISTIMED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0.77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0.68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0.72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106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Overall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0.97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3,417</w:t>
            </w:r>
          </w:p>
        </w:tc>
      </w:tr>
    </w:tbl>
    <w:p/>
    <w:p>
      <w:r>
        <w:t>The hardest classes are DOMINANT and MISTIMED — both rare and sometimes described with ambiguous language in commentary.</w:t>
      </w:r>
    </w:p>
    <w:p>
      <w:r>
        <w:t>Key insight: The BiLSTM goes beyond the keyword rules. For example, "tucks it off the pads for a single" would not match any CONTROLLED keywords but the BiLSTM correctly classifies it as CONTROLLED based on learned patterns.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Shot Intelligence Feature</w:t>
      </w:r>
    </w:p>
    <w:p>
      <w:r>
        <w:t>Beyond the outcome prediction models, Phase 2 adds the Shot Predictor — a lookup-based system that tells analysts:</w:t>
      </w:r>
    </w:p>
    <w:p>
      <w:pPr>
        <w:ind w:left="576"/>
      </w:pPr>
      <w:r>
        <w:rPr>
          <w:i/>
          <w:color w:val="1A5E20"/>
          <w:sz w:val="22"/>
        </w:rPr>
        <w:t>""When batter X faces bowler Y, they play 38% drives to cover, 22% pulls to mid-wicket, and 15% sweeps. They are BEATEN 12% of the time.""</w:t>
      </w:r>
    </w:p>
    <w:p>
      <w:r>
        <w:t>How it works:</w:t>
      </w:r>
    </w:p>
    <w:p>
      <w:pPr>
        <w:pStyle w:val="ListNumber"/>
      </w:pPr>
      <w:r>
        <w:t>shot_region_stats.csv is pre-computed for all 5,546 batter-bowler pairs</w:t>
      </w:r>
    </w:p>
    <w:p>
      <w:pPr>
        <w:pStyle w:val="ListNumber"/>
      </w:pPr>
      <w:r>
        <w:t>shot_predictor.py loads this and provides lookup functions</w:t>
      </w:r>
    </w:p>
    <w:p>
      <w:pPr>
        <w:pStyle w:val="ListNumber"/>
      </w:pPr>
      <w:r>
        <w:t>Fallback to batter-overall stats if the specific matchup has fewer than 10 commentary balls</w:t>
      </w:r>
    </w:p>
    <w:p>
      <w:r>
        <w:t>Output from ShotPredictor.predict("V Kohli", "A Nortje"):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{</w:t>
        <w:br/>
        <w:t xml:space="preserve">  "batter": "V Kohli",</w:t>
        <w:br/>
        <w:t xml:space="preserve">  "bowler": "A Nortje",</w:t>
        <w:br/>
        <w:t xml:space="preserve">  "balls_sample": 26,</w:t>
        <w:br/>
        <w:t xml:space="preserve">  "source": "matchup_direct",</w:t>
        <w:br/>
        <w:t xml:space="preserve">  "shot_types": [</w:t>
        <w:br/>
        <w:t xml:space="preserve">    {"shot_type": "drive", "count": 8, "pct": 0.308},</w:t>
        <w:br/>
        <w:t xml:space="preserve">    {"shot_type": "defend", "count": 5, "pct": 0.192},</w:t>
        <w:br/>
        <w:t xml:space="preserve">    {"shot_type": "pull", "count": 4, "pct": 0.154},</w:t>
        <w:br/>
        <w:t xml:space="preserve">  ],</w:t>
        <w:br/>
        <w:t xml:space="preserve">  "regions": [</w:t>
        <w:br/>
        <w:t xml:space="preserve">    {"region": "cover", "count": 7, "pct": 0.269},</w:t>
        <w:br/>
        <w:t xml:space="preserve">    {"region": "mid-wicket", "count": 4, "pct": 0.154},</w:t>
        <w:br/>
        <w:t xml:space="preserve">  ],</w:t>
        <w:br/>
        <w:t xml:space="preserve">  "sentiment": {</w:t>
        <w:br/>
        <w:t xml:space="preserve">    "avg_sentiment_score": 0.23,</w:t>
        <w:br/>
        <w:t xml:space="preserve">    "dominant_pct": 0.154,</w:t>
        <w:br/>
        <w:t xml:space="preserve">    "beaten_pct": 0.077,</w:t>
        <w:br/>
        <w:t xml:space="preserve">    "pressure_index": -0.077</w:t>
        <w:br/>
        <w:t xml:space="preserve">  }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Pressure Rankings</w:t>
      </w:r>
    </w:p>
    <w:p>
      <w:r>
        <w:t>Phase 2 also generates league tables of:</w:t>
      </w:r>
    </w:p>
    <w:p>
      <w:r>
        <w:t>Most pressured batters: Ranked by avg_pressure_index (higher = more pressure across all bowlers they faced)</w:t>
      </w:r>
    </w:p>
    <w:p>
      <w:r>
        <w:t>Bowlers who create most pressure: Ranked by average pressure index they impose on batters they bowl to</w:t>
      </w:r>
    </w:p>
    <w:p>
      <w:r>
        <w:t>These rankings are derived from sentiment_stats.csv and are displayed in the Leaderboards tab of the UI.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2E75B6"/>
          <w:sz w:val="28"/>
        </w:rPr>
        <w:t>Phase 2 Results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metric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Commentary Parser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Text → structured fields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22,776 balls parsed (98.2% of commentary rows)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Pressure Builder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Aggregates sentiment per pair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5,546 unique batter-bowler profiles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Augmented XGBoost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14-feature outcome prediction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48.19% accuracy (+4.43% over baseline)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Shot Predictor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Shot type + region intelligence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12,780 shot-region combinations tracked</w:t>
            </w:r>
          </w:p>
        </w:tc>
      </w:tr>
      <w:tr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VADER Sentiment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General NLP baseline</w:t>
            </w:r>
          </w:p>
        </w:tc>
        <w:tc>
          <w:tcPr>
            <w:tcW w:type="dxa" w:w="312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18.84% vs keyword rules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BiLSTM Classifier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Learned cricket sentiment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96.78% vs keyword rules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32"/>
        </w:rPr>
        <w:t>4. Phase 3 — Narrative Layer (Full-Match ASR Demo)</w:t>
      </w:r>
    </w:p>
    <w:p>
      <w:pPr>
        <w:pStyle w:val="Heading3"/>
      </w:pPr>
      <w:r>
        <w:rPr>
          <w:b/>
          <w:color w:val="2E75B6"/>
          <w:sz w:val="28"/>
        </w:rPr>
        <w:t>What Phase 3 Is (and Is Not)</w:t>
      </w:r>
    </w:p>
    <w:p>
      <w:r>
        <w:t>Is: A dashboard tab and small code folder (models/phase3/) that serve a structured full-match narrative for the ICC Men’s T20 World Cup 2024 final (India vs South Africa), including ICC match-centre / video buttons and per-ball commentary with optional ASR transcript snippets for comparison.</w:t>
      </w:r>
    </w:p>
    <w:p>
      <w:r>
        <w:t>Is not: A new trained predictor for {0,1,2,3,4,6,W}. All outcome and sentiment metrics in Tabs 1–5 still come from Phases 1 and 2.</w:t>
      </w:r>
    </w:p>
    <w:p>
      <w:pPr>
        <w:pStyle w:val="Heading3"/>
      </w:pPr>
      <w:r>
        <w:rPr>
          <w:b/>
          <w:color w:val="2E75B6"/>
          <w:sz w:val="28"/>
        </w:rPr>
        <w:t>Artifacts and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prototype_match.py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Builds artifacts/prototype_2024_ind_sa_final.json (balls, text, links) for the UI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download_and_transcribe.py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8"/>
              </w:rPr>
              <w:t>Optional: acquire broadcast media and run ASR → artifacts/transcript_*_asr.txt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artifacts/*.json</w:t>
            </w:r>
          </w:p>
        </w:tc>
        <w:tc>
          <w:tcPr>
            <w:tcW w:type="dxa" w:w="4680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Versioned narrative payload read by ultimate_model/app.py Tab 6</w:t>
            </w:r>
          </w:p>
        </w:tc>
      </w:tr>
    </w:tbl>
    <w:p/>
    <w:p>
      <w:pPr>
        <w:pStyle w:val="Heading3"/>
      </w:pPr>
      <w:r>
        <w:rPr>
          <w:b/>
          <w:color w:val="2E75B6"/>
          <w:sz w:val="28"/>
        </w:rPr>
        <w:t>How Phase 3 Relates to Phase 2</w:t>
      </w:r>
    </w:p>
    <w:p>
      <w:r>
        <w:t>Phase 2 already parses short CricBuzz-style strings per ball for sentiment and shot intelligence. Phase 3 shows those ideas at full-match scale and adds a path for spoken commentary (ASR) alongside the same ball index — useful for demos, archival video, and future work on audio+text fusion (without claiming a new accuracy number for ball outcome).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32"/>
        </w:rPr>
        <w:t>5. Cross-Phase Comparison — All Models Side by Side</w:t>
      </w:r>
    </w:p>
    <w:p>
      <w:pPr>
        <w:pStyle w:val="Heading3"/>
      </w:pPr>
      <w:r>
        <w:rPr>
          <w:b/>
          <w:color w:val="2E75B6"/>
          <w:sz w:val="28"/>
        </w:rPr>
        <w:t>Outcome Prediction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33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33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Training Data</w:t>
            </w:r>
          </w:p>
        </w:tc>
        <w:tc>
          <w:tcPr>
            <w:tcW w:type="dxa" w:w="133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Features</w:t>
            </w:r>
          </w:p>
        </w:tc>
        <w:tc>
          <w:tcPr>
            <w:tcW w:type="dxa" w:w="133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33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Log-Loss</w:t>
            </w:r>
          </w:p>
        </w:tc>
        <w:tc>
          <w:tcPr>
            <w:tcW w:type="dxa" w:w="133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Advantage</w:t>
            </w:r>
          </w:p>
        </w:tc>
      </w:tr>
      <w:tr>
        <w:tc>
          <w:tcPr>
            <w:tcW w:type="dxa" w:w="1337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Empirical</w:t>
            </w:r>
          </w:p>
        </w:tc>
        <w:tc>
          <w:tcPr>
            <w:tcW w:type="dxa" w:w="1337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337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matchup_stats.csv</w:t>
            </w:r>
          </w:p>
        </w:tc>
        <w:tc>
          <w:tcPr>
            <w:tcW w:type="dxa" w:w="1337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Historical freq.</w:t>
            </w:r>
          </w:p>
        </w:tc>
        <w:tc>
          <w:tcPr>
            <w:tcW w:type="dxa" w:w="1337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N/A</w:t>
            </w:r>
          </w:p>
        </w:tc>
        <w:tc>
          <w:tcPr>
            <w:tcW w:type="dxa" w:w="1337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N/A</w:t>
            </w:r>
          </w:p>
        </w:tc>
        <w:tc>
          <w:tcPr>
            <w:tcW w:type="dxa" w:w="1337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Perfect for known pairs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Random Forest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32,569 balls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31.4%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1.508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Balanced class prediction</w:t>
            </w:r>
          </w:p>
        </w:tc>
      </w:tr>
      <w:tr>
        <w:tc>
          <w:tcPr>
            <w:tcW w:type="dxa" w:w="1337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337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337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32,569 balls</w:t>
            </w:r>
          </w:p>
        </w:tc>
        <w:tc>
          <w:tcPr>
            <w:tcW w:type="dxa" w:w="1337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1337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44.1%</w:t>
            </w:r>
          </w:p>
        </w:tc>
        <w:tc>
          <w:tcPr>
            <w:tcW w:type="dxa" w:w="1337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1.258</w:t>
            </w:r>
          </w:p>
        </w:tc>
        <w:tc>
          <w:tcPr>
            <w:tcW w:type="dxa" w:w="1337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Fast, robust baseline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32,569 balls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46.1%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1.236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Better calibrated probs</w:t>
            </w:r>
          </w:p>
        </w:tc>
      </w:tr>
      <w:tr>
        <w:tc>
          <w:tcPr>
            <w:tcW w:type="dxa" w:w="1337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LSTM (DL)</w:t>
            </w:r>
          </w:p>
        </w:tc>
        <w:tc>
          <w:tcPr>
            <w:tcW w:type="dxa" w:w="1337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337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25,452 seqs</w:t>
            </w:r>
          </w:p>
        </w:tc>
        <w:tc>
          <w:tcPr>
            <w:tcW w:type="dxa" w:w="1337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seq+8</w:t>
            </w:r>
          </w:p>
        </w:tc>
        <w:tc>
          <w:tcPr>
            <w:tcW w:type="dxa" w:w="1337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54.6%</w:t>
            </w:r>
          </w:p>
        </w:tc>
        <w:tc>
          <w:tcPr>
            <w:tcW w:type="dxa" w:w="1337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1.123</w:t>
            </w:r>
          </w:p>
        </w:tc>
        <w:tc>
          <w:tcPr>
            <w:tcW w:type="dxa" w:w="1337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Sequence context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Augmented XGBoost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27,872 balls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14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48.2%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1.201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8"/>
              </w:rPr>
              <w:t>Commentary signals</w:t>
            </w:r>
          </w:p>
        </w:tc>
      </w:tr>
    </w:tbl>
    <w:p/>
    <w:p>
      <w:pPr>
        <w:pStyle w:val="Heading3"/>
      </w:pPr>
      <w:r>
        <w:rPr>
          <w:b/>
          <w:color w:val="2E75B6"/>
          <w:sz w:val="28"/>
        </w:rPr>
        <w:t>Sentiment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Accuracy vs Keywords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Strengths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Weaknesses</w:t>
            </w:r>
          </w:p>
        </w:tc>
      </w:tr>
      <w:tr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Keyword Rules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Rule-based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Ground truth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Cricket-specific, interpretable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Misses synonyms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VADER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Rule-based NLP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18.8%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No training needed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Not cricket-aware</w:t>
            </w:r>
          </w:p>
        </w:tc>
      </w:tr>
      <w:tr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BiLSTM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Deep Learning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96.8%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Generalises, handles context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Needs training data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32"/>
        </w:rPr>
        <w:t>6. How Each Phase Helped the Other</w:t>
      </w:r>
    </w:p>
    <w:p>
      <w:r>
        <w:t>Phase 1 → Phase 2:</w:t>
      </w:r>
    </w:p>
    <w:p>
      <w:r>
        <w:t>Phase 1's 8 features are the base for the Phase 2 Augmented model. Without Phase 1's feature engineering (matchup_stats, batting/bowling stats), Phase 2 would need to re-derive all batter/bowler context from scratch.</w:t>
      </w:r>
    </w:p>
    <w:p>
      <w:r>
        <w:t>Phase 1's XGBoost model is included as a comparison baseline inside Phase 2's training — the augmented model trains a copy with only Phase 1 features on the same data, so the gain is measurable.</w:t>
      </w:r>
    </w:p>
    <w:p>
      <w:r>
        <w:t>Phase 2 → Phase 1:</w:t>
      </w:r>
    </w:p>
    <w:p>
      <w:r>
        <w:t>Phase 2 established which sentiment signals are informative (dot_pct being 21.7% feature importance suggests that how a bowler builds pressure in the commentary matters). This validates that Phase 1 was missing real signal.</w:t>
      </w:r>
    </w:p>
    <w:p>
      <w:r>
        <w:t>The LSTM in Phase 1 uses master_deliveries_with_commentary.csv (which has over and ball_in_over columns, available because commentary data processing added them). So Phase 2's data pipeline directly enabled the LSTM architecture.</w:t>
      </w:r>
    </w:p>
    <w:p>
      <w:r>
        <w:t>Phases 1–2 → Phase 3:</w:t>
      </w:r>
    </w:p>
    <w:p>
      <w:r>
        <w:t>Phase 3 reuses the same batter/bowler selectors and model stack as the rest of the Ultimate Dashboard. It adds contextual storytelling (one complete match) so stakeholders see prediction features (Phases 1–2) and full narrative + optional ASR in one place.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2E75B6"/>
          <w:sz w:val="32"/>
        </w:rPr>
        <w:t>7. Key Insights and Findings</w:t>
      </w:r>
    </w:p>
    <w:p>
      <w:r>
        <w:t>Insight 1: The sequence matters more than the average.</w:t>
      </w:r>
    </w:p>
    <w:p>
      <w:r>
        <w:t>The LSTM achieves 54.6% accuracy — 8 percentage points above the next best Phase 1 model (LightGBM at 46.1%). The 6-ball window of context contains more predictive information than career statistics alone. Cricket is inherently sequential — momentum is real.</w:t>
      </w:r>
    </w:p>
    <w:p>
      <w:r>
        <w:t>Insight 2: Commentary text captures signal that scorecards miss.</w:t>
      </w:r>
    </w:p>
    <w:p>
      <w:r>
        <w:t>dot_pct (derived purely from commentary parsing) is the 2nd most important feature in the Augmented XGBoost, beating several traditional cricket statistics like bat_avg and bowl_wktr. The words used to describe deliveries carry real predictive information about future outcomes.</w:t>
      </w:r>
    </w:p>
    <w:p>
      <w:r>
        <w:t>Insight 3: VADER is insufficient for domain-specific text.</w:t>
      </w:r>
    </w:p>
    <w:p>
      <w:r>
        <w:t>18.8% accuracy shows that off-the-shelf NLP tools fail on cricket commentary. A domain-trained model (BiLSTM at 96.8%) is necessary. This validates the decision to use keyword rules as a first pass and then learn from them.</w:t>
      </w:r>
    </w:p>
    <w:p>
      <w:r>
        <w:t>Insight 4: LightGBM is the best tree-based model.</w:t>
      </w:r>
    </w:p>
    <w:p>
      <w:r>
        <w:t>LightGBM achieves lower log-loss (1.236) than XGBoost (1.258) with the same 8 features. Better probability calibration matters for downstream use cases like expected runs calculation.</w:t>
      </w:r>
    </w:p>
    <w:p>
      <w:r>
        <w:t>Insight 5: Random Forest's balanced weights are a design choice, not a bug.</w:t>
      </w:r>
    </w:p>
    <w:p>
      <w:r>
        <w:t>Random Forest's lower accuracy (31.4%) is because class_weight="balanced" was set deliberately. If you care more about correctly predicting a wicket or six (even at the cost of overall accuracy), RF is the right choice. If you want best overall accuracy, use LightGBM or LSTM.</w:t>
      </w:r>
    </w:p>
    <w:p>
      <w:r>
        <w:t>Insight 6: Pressure Index is a novel metric.</w:t>
      </w:r>
    </w:p>
    <w:p>
      <w:r>
        <w:t>pressure_index = beaten_pct + mistimed_pct - dominant_pct is a composite measure derived entirely from commentary. A batter with pressure_index = +0.25 is in a difficult matchup (more beaten/mistimed than dominant). A batter with pressure_index = -0.15 is in a comfortable matchup (more dominant than being troubled). This metric does not exist in traditional cricket statistics and is a unique contribution of the Phase 2 approach.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