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Cricket Analytics</w:t>
      </w:r>
    </w:p>
    <w:p/>
    <w:p>
      <w:pPr>
        <w:jc w:val="center"/>
      </w:pPr>
      <w:r>
        <w:rPr>
          <w:color w:val="2E75B6"/>
          <w:sz w:val="32"/>
        </w:rPr>
        <w:t>Document 1 — Data Creation &amp; Model Architecture</w:t>
      </w:r>
    </w:p>
    <w:p/>
    <w:p>
      <w:pPr>
        <w:jc w:val="center"/>
      </w:pPr>
      <w:r>
        <w:rPr>
          <w:i/>
        </w:rPr>
        <w:t>ICC T20 World Cup Ball-by-Ball Prediction System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44"/>
        </w:rPr>
        <w:t>Document 1 — Data Creation &amp; Model Architecture</w:t>
      </w:r>
    </w:p>
    <w:p>
      <w:pPr>
        <w:pStyle w:val="Heading2"/>
      </w:pPr>
      <w:r>
        <w:rPr>
          <w:b/>
          <w:color w:val="2E75B6"/>
          <w:sz w:val="32"/>
        </w:rPr>
        <w:t>Cricket Analytics | ICC T20 World Cup Ball-by-Ball Prediction System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Table of Contents</w:t>
      </w:r>
    </w:p>
    <w:p>
      <w:pPr>
        <w:pStyle w:val="ListNumber"/>
      </w:pPr>
      <w:r>
        <w:t>Project Goal</w:t>
      </w:r>
    </w:p>
    <w:p>
      <w:pPr>
        <w:pStyle w:val="ListNumber"/>
      </w:pPr>
      <w:r>
        <w:t>Data Sources</w:t>
      </w:r>
    </w:p>
    <w:p>
      <w:pPr>
        <w:pStyle w:val="ListNumber"/>
      </w:pPr>
      <w:r>
        <w:t>Dataset Pipeline — How Data Was Built</w:t>
      </w:r>
    </w:p>
    <w:p>
      <w:pPr>
        <w:pStyle w:val="ListNumber"/>
      </w:pPr>
      <w:r>
        <w:t>Every Dataset File Explained</w:t>
      </w:r>
    </w:p>
    <w:p>
      <w:pPr>
        <w:pStyle w:val="ListNumber"/>
      </w:pPr>
      <w:r>
        <w:t>Feature Engineering</w:t>
      </w:r>
    </w:p>
    <w:p>
      <w:pPr>
        <w:pStyle w:val="ListNumber"/>
      </w:pPr>
      <w:r>
        <w:t>All 8 Models — Input, Output, Purpose</w:t>
      </w:r>
    </w:p>
    <w:p>
      <w:pPr>
        <w:pStyle w:val="ListNumber"/>
      </w:pPr>
      <w:r>
        <w:t>Why These Outcome Classes</w:t>
      </w:r>
    </w:p>
    <w:p>
      <w:pPr>
        <w:pStyle w:val="ListNumber"/>
      </w:pPr>
      <w:r>
        <w:t>Why Commentary-Only for Phase 2 Training</w:t>
      </w:r>
    </w:p>
    <w:p>
      <w:pPr>
        <w:pStyle w:val="ListNumber"/>
      </w:pPr>
      <w:r>
        <w:t>File Paths Reference</w:t>
      </w:r>
    </w:p>
    <w:p>
      <w:pPr>
        <w:pStyle w:val="ListNumber"/>
      </w:pPr>
      <w:r>
        <w:t>Phase 3 — Narrative &amp; ASR Demo Layer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1. Project Goal</w:t>
      </w:r>
    </w:p>
    <w:p>
      <w:r>
        <w:t>Predict the outcome of the next ball in an ICC T20 World Cup match, given:</w:t>
      </w:r>
    </w:p>
    <w:p>
      <w:pPr>
        <w:pStyle w:val="ListBullet"/>
      </w:pPr>
      <w:r>
        <w:t>Who is batting (the batter)</w:t>
      </w:r>
    </w:p>
    <w:p>
      <w:pPr>
        <w:pStyle w:val="ListBullet"/>
      </w:pPr>
      <w:r>
        <w:t>Who is bowling (the bowler)</w:t>
      </w:r>
    </w:p>
    <w:p>
      <w:r>
        <w:t>The prediction is a probability distribution over 7 possible outcomes: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Dot ball — no runs scored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1 run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2 runs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3 runs (rare)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Boundary — 4 runs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Six — 6 runs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W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Wicket — batter dismissed</w:t>
            </w:r>
          </w:p>
        </w:tc>
      </w:tr>
    </w:tbl>
    <w:p/>
    <w:p>
      <w:r>
        <w:t>This was built in two prediction phases plus a Phase 3 narrative layer in the UI:</w:t>
      </w:r>
    </w:p>
    <w:p>
      <w:pPr>
        <w:pStyle w:val="ListBullet"/>
      </w:pPr>
      <w:r>
        <w:t>Phase 1 — Statistical and ML models using career/matchup stats</w:t>
      </w:r>
    </w:p>
    <w:p>
      <w:pPr>
        <w:pStyle w:val="ListBullet"/>
      </w:pPr>
      <w:r>
        <w:t>Phase 2 — Adds commentary text sentiment to improve predictions</w:t>
      </w:r>
    </w:p>
    <w:p>
      <w:pPr>
        <w:pStyle w:val="ListBullet"/>
      </w:pPr>
      <w:r>
        <w:t>Phase 3 — Full-match demo (2024 final) with optional ASR next to ball-by-ball text; does not add a new outcome model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2. Data Sources</w:t>
      </w:r>
    </w:p>
    <w:p>
      <w:pPr>
        <w:pStyle w:val="Heading3"/>
      </w:pPr>
      <w:r>
        <w:rPr>
          <w:b/>
          <w:color w:val="2E75B6"/>
          <w:sz w:val="28"/>
        </w:rPr>
        <w:t>Primary Source — CricBuzz Internal API (scraped)</w:t>
      </w:r>
    </w:p>
    <w:p>
      <w:r>
        <w:t>Data was collected via the CricBuzz API, which provides ball-by-ball data including commentary text for each delivery.</w:t>
      </w:r>
    </w:p>
    <w:p>
      <w:r>
        <w:t>Years collected:</w:t>
      </w:r>
    </w:p>
    <w:p>
      <w:pPr>
        <w:pStyle w:val="ListBullet"/>
      </w:pPr>
      <w:r>
        <w:t>2021 — ICC T20 World Cup (UAE) — Series ID: 1267452</w:t>
      </w:r>
    </w:p>
    <w:p>
      <w:pPr>
        <w:pStyle w:val="ListBullet"/>
      </w:pPr>
      <w:r>
        <w:t>2022 — ICC T20 World Cup (Australia) — Series ID: 1298423</w:t>
      </w:r>
    </w:p>
    <w:p>
      <w:pPr>
        <w:pStyle w:val="ListBullet"/>
      </w:pPr>
      <w:r>
        <w:t>2024 — ICC T20 World Cup (USA + West Indies) — Series ID: 1411166</w:t>
      </w:r>
    </w:p>
    <w:p>
      <w:r>
        <w:t>Note: 2016 data was excluded because commentary text was not available in the CricBuzz API for that year.</w:t>
      </w:r>
    </w:p>
    <w:p>
      <w:pPr>
        <w:pStyle w:val="Heading3"/>
      </w:pPr>
      <w:r>
        <w:rPr>
          <w:b/>
          <w:color w:val="2E75B6"/>
          <w:sz w:val="28"/>
        </w:rPr>
        <w:t>Raw data format — per ball JSON</w:t>
      </w:r>
    </w:p>
    <w:p>
      <w:r>
        <w:t>Each ball is stored as a JSON file at: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master_data/dataset/raw_commentary_cb/&lt;match_id&gt;_rows.json</w:t>
      </w:r>
    </w:p>
    <w:p>
      <w:r>
        <w:t>Each JSON record contains:</w:t>
      </w:r>
    </w:p>
    <w:p>
      <w:pPr>
        <w:pStyle w:val="ListBullet"/>
      </w:pPr>
      <w:r>
        <w:t>match_id, inning_no, over, ball_in_over</w:t>
      </w:r>
    </w:p>
    <w:p>
      <w:pPr>
        <w:pStyle w:val="ListBullet"/>
      </w:pPr>
      <w:r>
        <w:t>batter, bowler, non_striker</w:t>
      </w:r>
    </w:p>
    <w:p>
      <w:pPr>
        <w:pStyle w:val="ListBullet"/>
      </w:pPr>
      <w:r>
        <w:t>runs_batter, runs_extras, runs_total</w:t>
      </w:r>
    </w:p>
    <w:p>
      <w:pPr>
        <w:pStyle w:val="ListBullet"/>
      </w:pPr>
      <w:r>
        <w:t>is_wicket, wicket_kind, wicket_player_out</w:t>
      </w:r>
    </w:p>
    <w:p>
      <w:pPr>
        <w:pStyle w:val="ListBullet"/>
      </w:pPr>
      <w:r>
        <w:t>commentary_short — 1-2 sentence description of the delivery</w:t>
      </w:r>
    </w:p>
    <w:p>
      <w:pPr>
        <w:pStyle w:val="ListBullet"/>
      </w:pPr>
      <w:r>
        <w:t>batting_team, bowling_team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3. Dataset Pipeline</w:t>
      </w:r>
    </w:p>
    <w:p>
      <w:r>
        <w:t>How raw JSON becomes trained models: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CricBuzz API</w:t>
        <w:br/>
        <w:t xml:space="preserve">    │</w:t>
        <w:br/>
        <w:t xml:space="preserve">    ▼</w:t>
        <w:br/>
        <w:t>Raw JSON files per match</w:t>
        <w:br/>
        <w:t>(master_data/dataset/raw_commentary_cb/)</w:t>
        <w:br/>
        <w:t xml:space="preserve">    │</w:t>
        <w:br/>
        <w:t xml:space="preserve">    ├─► master_deliveries.csv          ← all 33,662 balls (no commentary column)</w:t>
        <w:br/>
        <w:t xml:space="preserve">    │   (source/data_creation.ipynb)</w:t>
        <w:br/>
        <w:t xml:space="preserve">    │</w:t>
        <w:br/>
        <w:t xml:space="preserve">    ├─► master_matches.csv             ← 149 match metadata records</w:t>
        <w:br/>
        <w:t xml:space="preserve">    │</w:t>
        <w:br/>
        <w:t xml:space="preserve">    └─► master_deliveries_with_commentary.csv   ← 27,872 balls WITH commentary</w:t>
        <w:br/>
        <w:t xml:space="preserve">        (source/fetch_commentary_all_years.py)       (2021 + 2022 + 2024 only)</w:t>
        <w:br/>
        <w:t xml:space="preserve">            │</w:t>
        <w:br/>
        <w:t xml:space="preserve">            ├─► batting_stats.csv      ← aggregated per-player batting stats</w:t>
        <w:br/>
        <w:t xml:space="preserve">            ├─► bowling_stats.csv      ← aggregated per-player bowling stats</w:t>
        <w:br/>
        <w:t xml:space="preserve">            │</w:t>
        <w:br/>
        <w:t xml:space="preserve">            ├─► [matchup_builder.py]</w:t>
        <w:br/>
        <w:t xml:space="preserve">            │       └─► matchup_stats.csv   ← 7,019 batter-bowler pair stats</w:t>
        <w:br/>
        <w:t xml:space="preserve">            │</w:t>
        <w:br/>
        <w:t xml:space="preserve">            └─► [commentary_parser.py]</w:t>
        <w:br/>
        <w:t xml:space="preserve">                    │</w:t>
        <w:br/>
        <w:t xml:space="preserve">                    └─► [pressure_builder.py]</w:t>
        <w:br/>
        <w:t xml:space="preserve">                            ├─► sentiment_stats.csv   ← 5,546 pair sentiment profiles</w:t>
        <w:br/>
        <w:t xml:space="preserve">                            └─► shot_region_stats.csv  ← 12,780 shot/region records</w:t>
      </w:r>
    </w:p>
    <w:p>
      <w:pPr>
        <w:pStyle w:val="Heading3"/>
      </w:pPr>
      <w:r>
        <w:rPr>
          <w:b/>
          <w:color w:val="2E75B6"/>
          <w:sz w:val="28"/>
        </w:rPr>
        <w:t>Then models are trained: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batting_stats.csv  ─┐</w:t>
        <w:br/>
        <w:t>bowling_stats.csv  ─┤─► Phase 1 Models ─► artifacts/</w:t>
        <w:br/>
        <w:t>matchup_stats.csv  ─┘   (XGBoost, RF, LightGBM, LSTM)</w:t>
        <w:br/>
        <w:br/>
        <w:t>master_deliveries_with_commentary.csv ─┐</w:t>
        <w:br/>
        <w:t>sentiment_stats.csv ───────────────────┤─► Phase 2 Models ─► artifacts/</w:t>
        <w:br/>
        <w:t xml:space="preserve">                                       └   (Augmented XGBoost, VADER, BiLSTM)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4. Every Dataset File Explained</w:t>
      </w:r>
    </w:p>
    <w:p>
      <w:pPr>
        <w:pStyle w:val="Heading3"/>
      </w:pPr>
      <w:r>
        <w:rPr>
          <w:b/>
          <w:color w:val="2E75B6"/>
          <w:sz w:val="28"/>
        </w:rPr>
        <w:t>4.1 `master_deliveries.csv`</w:t>
      </w:r>
    </w:p>
    <w:p>
      <w:r>
        <w:t>Path: master_data/dataset/master_deliveries.csv</w:t>
      </w:r>
    </w:p>
    <w:p>
      <w:r>
        <w:t>Size: 33,662 rows × 17 columns</w:t>
      </w:r>
    </w:p>
    <w:p>
      <w:r>
        <w:t>The main ball-by-ball dataset. Every legal delivery bowled in all 149 matches across 2021, 2022, and 2024 T20 World Cups.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match_id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Unique CricBuzz match identifier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inning_no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1 or 2 — which innings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batting_team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Name of the batting team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bowling_team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Name of the bowling team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over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Over number (0–19)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ball_in_over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Ball within the over (1–6)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batter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Batter's name (CricBuzz format)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bowler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Bowler's name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non_striker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Non-striking batter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runs_batter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Runs scored off the bat (0/1/2/3/4/6)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runs_extras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Extra runs (wides, no-balls, byes)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runs_total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Total runs on the ball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is_wicket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 if a wicket fell, 0 otherwise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wicket_player_out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Name of dismissed batter (if any)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wicket_kind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How dismissed: caught/bowled/lbw/etc.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extras_type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Type of extra (wide/no-ball/bye/leg-bye)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year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Tournament year (2021/2022/2024)</w:t>
            </w:r>
          </w:p>
        </w:tc>
      </w:tr>
    </w:tbl>
    <w:p/>
    <w:p>
      <w:r>
        <w:t>Important design decisions:</w:t>
      </w:r>
    </w:p>
    <w:p>
      <w:pPr>
        <w:pStyle w:val="ListBullet"/>
      </w:pPr>
      <w:r>
        <w:t>Wide deliveries are excluded from modeling — they don't count as a "ball faced" by the batter</w:t>
      </w:r>
    </w:p>
    <w:p>
      <w:pPr>
        <w:pStyle w:val="ListBullet"/>
      </w:pPr>
      <w:r>
        <w:t>Run-outs are excluded from wicket modeling — they are not the bowler's doing</w:t>
      </w:r>
    </w:p>
    <w:p>
      <w:pPr>
        <w:pStyle w:val="ListBullet"/>
      </w:pPr>
      <w:r>
        <w:t>runs_batter is clipped at 6 (no 5s or 7s possible in T20)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4.2 `master_deliveries_with_commentary.csv`</w:t>
      </w:r>
    </w:p>
    <w:p>
      <w:r>
        <w:t>Path: master_data/dataset/master_deliveries_with_commentary.csv</w:t>
      </w:r>
    </w:p>
    <w:p>
      <w:r>
        <w:t>Size: 27,872 rows × 17 columns (same + commentary_short + year)</w:t>
      </w:r>
    </w:p>
    <w:p>
      <w:r>
        <w:t>Same as master_deliveries.csv but with a commentary_short column added. Only 2021–2024 data because CricBuzz commentary text was not available for 2016.</w:t>
      </w:r>
    </w:p>
    <w:p>
      <w:r>
        <w:t>Additional column: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commentary_short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1-2 sentence ball description e.g. "Good length delivery, Kohli drives through cover for FOUR!"</w:t>
            </w:r>
          </w:p>
        </w:tc>
      </w:tr>
    </w:tbl>
    <w:p/>
    <w:p>
      <w:r>
        <w:t>Coverage stats:</w:t>
      </w:r>
    </w:p>
    <w:p>
      <w:pPr>
        <w:pStyle w:val="ListBullet"/>
      </w:pPr>
      <w:r>
        <w:t>27,872 balls total</w:t>
      </w:r>
    </w:p>
    <w:p>
      <w:pPr>
        <w:pStyle w:val="ListBullet"/>
      </w:pPr>
      <w:r>
        <w:t>~99.9% have commentary text</w:t>
      </w:r>
    </w:p>
    <w:p>
      <w:pPr>
        <w:pStyle w:val="ListBullet"/>
      </w:pPr>
      <w:r>
        <w:t>123 unique matches across 3 years</w:t>
      </w:r>
    </w:p>
    <w:p>
      <w:pPr>
        <w:pStyle w:val="ListBullet"/>
      </w:pPr>
      <w:r>
        <w:t>249 innings total (avg 112 balls per inning)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4.3 `batting_stats.csv`</w:t>
      </w:r>
    </w:p>
    <w:p>
      <w:r>
        <w:t>Path: master_data/dataset/batting_stats.csv</w:t>
      </w:r>
    </w:p>
    <w:p>
      <w:r>
        <w:t>Size: 450 rows × 12 columns</w:t>
      </w:r>
    </w:p>
    <w:p>
      <w:r>
        <w:t>One row per player. Aggregated batting career stats across all T20 World Cup appearances in the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player_name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Player name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matches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Number of matches played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innings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Number of innings batted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not_outs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Number of times not out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runs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Total runs scored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balls_faced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Total balls faced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average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Batting average (runs / dismissals)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strike_rate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Runs per 100 balls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hundreds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Centuries scored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fifties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Half-centuries scored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fours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Total boundaries hit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sixes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Total sixes hit</w:t>
            </w:r>
          </w:p>
        </w:tc>
      </w:tr>
    </w:tbl>
    <w:p/>
    <w:p>
      <w:r>
        <w:t>Used to compute model features:</w:t>
      </w:r>
    </w:p>
    <w:p>
      <w:pPr>
        <w:pStyle w:val="ListBullet"/>
      </w:pPr>
      <w:r>
        <w:t>strike_rate → bat_sr</w:t>
      </w:r>
    </w:p>
    <w:p>
      <w:pPr>
        <w:pStyle w:val="ListBullet"/>
      </w:pPr>
      <w:r>
        <w:t>average → bat_avg</w:t>
      </w:r>
    </w:p>
    <w:p>
      <w:pPr>
        <w:pStyle w:val="ListBullet"/>
      </w:pPr>
      <w:r>
        <w:t>(fours + sixes) / balls_faced → bat_bpct (boundary percentage)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4.4 `bowling_stats.csv`</w:t>
      </w:r>
    </w:p>
    <w:p>
      <w:r>
        <w:t>Path: master_data/dataset/bowling_stats.csv</w:t>
      </w:r>
    </w:p>
    <w:p>
      <w:r>
        <w:t>Size: 308 rows × 11 columns</w:t>
      </w:r>
    </w:p>
    <w:p>
      <w:r>
        <w:t>One row per player who bowled. Aggregated bowling stats.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player_name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Player name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matches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Matches played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overs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Total overs bowled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balls_bowled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Total balls bowled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runs_conceded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Total runs given away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wickets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Total wickets taken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average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Bowling average (runs per wicket)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economy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Runs per over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strike_rate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Balls per wicket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four_wickets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4-wicket hauls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five_wickets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5-wicket hauls</w:t>
            </w:r>
          </w:p>
        </w:tc>
      </w:tr>
    </w:tbl>
    <w:p/>
    <w:p>
      <w:r>
        <w:t>Used to compute model features:</w:t>
      </w:r>
    </w:p>
    <w:p>
      <w:pPr>
        <w:pStyle w:val="ListBullet"/>
      </w:pPr>
      <w:r>
        <w:t>economy → bowl_econ</w:t>
      </w:r>
    </w:p>
    <w:p>
      <w:pPr>
        <w:pStyle w:val="ListBullet"/>
      </w:pPr>
      <w:r>
        <w:t>wickets / balls_bowled → bowl_wktr (wicket rate per ball)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4.5 `matchup_stats.csv`</w:t>
      </w:r>
    </w:p>
    <w:p>
      <w:r>
        <w:t>Path: models/phase1/artifacts/matchup_stats.csv</w:t>
      </w:r>
    </w:p>
    <w:p>
      <w:r>
        <w:t>Size: 7,019 rows × 20 columns</w:t>
      </w:r>
    </w:p>
    <w:p>
      <w:r>
        <w:t>Generated by: models/phase1/matchup_builder.py</w:t>
      </w:r>
    </w:p>
    <w:p>
      <w:r>
        <w:t>One row per batter-bowler pair that has faced each other at least once. This is the key lookup table for the Empirical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batter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Batter name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bowler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Bowler name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balls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Total balls faced in this matchup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runs_scored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Total runs in this matchup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wickets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Times batter dismissed by this bowler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cnt_0 to cnt_6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Count of each outcome (dot/1/2/3/4/6)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prob_0 to prob_6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Probability of each outcome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prob_W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Wicket probability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expected_runs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Average runs per ball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strike_rate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Strike rate in this matchup</w:t>
            </w:r>
          </w:p>
        </w:tc>
      </w:tr>
    </w:tbl>
    <w:p/>
    <w:p>
      <w:r>
        <w:t>7,019 unique batter-bowler pairs across all T20 World Cup matches.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4.6 `sentiment_stats.csv`</w:t>
      </w:r>
    </w:p>
    <w:p>
      <w:r>
        <w:t>Path: models/phase2/artifacts/sentiment_stats.csv</w:t>
      </w:r>
    </w:p>
    <w:p>
      <w:r>
        <w:t>Size: 5,546 rows × 12 columns</w:t>
      </w:r>
    </w:p>
    <w:p>
      <w:r>
        <w:t>Generated by: models/phase2/pressure_builder.py (reads commentary_parser output)</w:t>
      </w:r>
    </w:p>
    <w:p>
      <w:r>
        <w:t>One row per batter-bowler pair that has commentary data. Contains sentiment aggregates used as Phase 2 features.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batter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Batter name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bowler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Bowler name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balls_with_commentary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Number of balls with commentary text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avg_sentiment_score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Average of sentiment scores (+1 DOMINANT, 0 DEFENSIVE, -0.5 MISTIMED, -1 BEATEN)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boundary_pct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Fraction of balls resulting in a boundary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dot_pct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Fraction of balls that were dots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dominant_pct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Fraction of balls tagged DOMINANT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controlled_pct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Fraction tagged CONTROLLED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mistimed_pct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Fraction tagged MISTIMED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beaten_pct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Fraction tagged BEATEN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defensive_pct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Fraction tagged DEFENSIVE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pressure_index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beaten_pct + mistimed_pct - dominant_pct (higher = batter under more pressure)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4.7 `shot_region_stats.csv`</w:t>
      </w:r>
    </w:p>
    <w:p>
      <w:r>
        <w:t>Path: models/phase2/artifacts/shot_region_stats.csv</w:t>
      </w:r>
    </w:p>
    <w:p>
      <w:r>
        <w:t>Size: 12,780 rows × 6 columns</w:t>
      </w:r>
    </w:p>
    <w:p>
      <w:r>
        <w:t>Generated by: models/phase2/pressure_builder.py</w:t>
      </w:r>
    </w:p>
    <w:p>
      <w:r>
        <w:t>Records how often each batter (vs a specific bowler) plays each shot type into each region.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batter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Batter name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bowler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Bowler name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shot_type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drive / pull / cut / sweep / flick / slog / defend / hook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region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cover / mid-wicket / point / long-on / square leg / etc.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count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Number of balls matching this shot+region combo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pct_of_balls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As a fraction of all balls in this matchup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4.8 `players_info_teams.csv`</w:t>
      </w:r>
    </w:p>
    <w:p>
      <w:r>
        <w:t>Path: master_data/dataset/players_info_teams.csv</w:t>
      </w:r>
    </w:p>
    <w:p>
      <w:r>
        <w:t>Size: 3,279 rows × 9 columns</w:t>
      </w:r>
    </w:p>
    <w:p>
      <w:r>
        <w:t>Used by the UI to enable team-wise player filtering.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match_id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Match identifier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team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Country/team name (22 teams total)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player_name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Player name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primary_role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Batter / Bowler / All-rounder / WK-Batter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is_player_of_match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Boolean flag</w:t>
            </w:r>
          </w:p>
        </w:tc>
      </w:tr>
    </w:tbl>
    <w:p/>
    <w:p>
      <w:r>
        <w:t>22 teams included: Australia, Bangladesh, England, India, New Zealand, Pakistan, South Africa, Sri Lanka, West Indies, Zimbabwe, and others from qualifying rounds.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5. Feature Engineering</w:t>
      </w:r>
    </w:p>
    <w:p>
      <w:pPr>
        <w:pStyle w:val="Heading3"/>
      </w:pPr>
      <w:r>
        <w:rPr>
          <w:b/>
          <w:color w:val="2E75B6"/>
          <w:sz w:val="28"/>
        </w:rPr>
        <w:t>Phase 1 Features — 8 features per ball</w:t>
      </w:r>
    </w:p>
    <w:p>
      <w:r>
        <w:t>These are computed at prediction time from the three stats CSVs: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bat_sr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batting_stats.strike_rate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Batter's career strike rate (runs per 100 balls)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bat_avg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batting_stats.average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Batter's career batting average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bat_bpct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(fours+sixes)/balls_faced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Batter's boundary-hitting tendency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bowl_econ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bowling_stats.economy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Bowler's runs conceded per over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bowl_wktr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wickets/balls_bowled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Bowler's wicket-taking rate per ball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mu_balls_log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log1p(matchup_stats.balls)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Log-scaled matchup history (how many balls faced)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mu_sr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matchup_stats.strike_rate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Strike rate specifically in THIS matchup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mu_wktr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matchup_stats.prob_W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Wicket probability specifically in THIS matchup</w:t>
            </w:r>
          </w:p>
        </w:tc>
      </w:tr>
    </w:tbl>
    <w:p/>
    <w:p>
      <w:r>
        <w:t>Why log-scale mu_balls? A matchup with 5 balls vs 50 balls is different in reliability, but the raw difference is less important than the log difference (small vs moderate vs large sample).</w:t>
      </w:r>
    </w:p>
    <w:p>
      <w:r>
        <w:t>Fallback logic for missing data:</w:t>
      </w:r>
    </w:p>
    <w:p>
      <w:pPr>
        <w:pStyle w:val="ListNumber"/>
      </w:pPr>
      <w:r>
        <w:t>If matchup exists with ≥10 balls → use matchup stats directly</w:t>
      </w:r>
    </w:p>
    <w:p>
      <w:pPr>
        <w:pStyle w:val="ListNumber"/>
      </w:pPr>
      <w:r>
        <w:t>If matchup exists with 1–9 balls → blend 30% matchup + 70% player overall stats</w:t>
      </w:r>
    </w:p>
    <w:p>
      <w:pPr>
        <w:pStyle w:val="ListNumber"/>
      </w:pPr>
      <w:r>
        <w:t>If no matchup at all → use player overall stats only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Phase 2 Additional Features — 6 more features</w:t>
      </w:r>
    </w:p>
    <w:p>
      <w:r>
        <w:t>Added on top of the 8 Phase 1 features for the Augmented XGBoost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avg_sentiment_score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sentiment_stats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Average commentary sentiment (+1 to -1)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pressure_index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sentiment_stats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beaten% + mistimed% - dominant%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dominant_pct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sentiment_stats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How often batter is described as dominant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beaten_pct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sentiment_stats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How often batter is beaten or missed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boundary_pct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sentiment_stats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Actual boundary rate from commentary balls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dot_pct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sentiment_stats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Actual dot ball rate from commentary balls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Commentary Parsing — How Text Becomes Features</w:t>
      </w:r>
    </w:p>
    <w:p>
      <w:r>
        <w:t>models/phase2/commentary_parser.py processes each commentary string into 4 structured fields:</w:t>
      </w:r>
    </w:p>
    <w:p>
      <w:r>
        <w:t>Shot Type (8 categories, keyword-matched in priority order):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defend → sweep → flick → pull → hook → cut → drive → slog</w:t>
      </w:r>
    </w:p>
    <w:p>
      <w:r>
        <w:t>Example: "Kohli pulls it over mid-wicket" → shot_type = "pull"</w:t>
      </w:r>
    </w:p>
    <w:p>
      <w:r>
        <w:t>Region (11 categories):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cover → mid-off → long-off → mid-on → long-on → mid-wicket →</w:t>
        <w:br/>
        <w:t>square leg → fine leg → third man → point → slip</w:t>
      </w:r>
    </w:p>
    <w:p>
      <w:r>
        <w:t>Sentiment (5 labels, scored):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 keywords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BEATEN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-1.0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"beaten", "beat the bat", "no contact", "missed"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DOMINANT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+1.0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"FOUR", "SIX", "boundary", "smashed", "hammered"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MISTIMED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-0.5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"mistimed", "top edge", "skied", "leading edge"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DEFENSIVE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"defended", "blocked", "played out", "leaves"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CONTROLLED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+0.5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"well timed", "placed well", "good running"</w:t>
            </w:r>
          </w:p>
        </w:tc>
      </w:tr>
    </w:tbl>
    <w:p/>
    <w:p>
      <w:r>
        <w:t>Priority order: BEATEN &gt; DOMINANT &gt; MISTIMED &gt; DEFENSIVE &gt; CONTROLLED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6. All 8 Models</w:t>
      </w:r>
    </w:p>
    <w:p>
      <w:pPr>
        <w:pStyle w:val="Heading3"/>
      </w:pPr>
      <w:r>
        <w:rPr>
          <w:b/>
          <w:color w:val="2E75B6"/>
          <w:sz w:val="28"/>
        </w:rP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1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1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1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Training Data</w:t>
            </w:r>
          </w:p>
        </w:tc>
        <w:tc>
          <w:tcPr>
            <w:tcW w:type="dxa" w:w="11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Features In</w:t>
            </w:r>
          </w:p>
        </w:tc>
        <w:tc>
          <w:tcPr>
            <w:tcW w:type="dxa" w:w="11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11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</w:tr>
      <w:tr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Empirical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Statistical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matchup_stats.csv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matchup frequencies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7-class probs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ML (Gradient Boosting)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master_deliveries.csv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8 features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7-class probs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44.1%</w:t>
            </w:r>
          </w:p>
        </w:tc>
      </w:tr>
      <w:tr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ML (Ensemble Trees)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master_deliveries.csv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8 features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7-class probs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31.4%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ML (Gradient Boosting)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master_deliveries.csv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8 features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7-class probs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46.1%</w:t>
            </w:r>
          </w:p>
        </w:tc>
      </w:tr>
      <w:tr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LSTM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DL (PyTorch, Sequence)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master_deliveries_with_commentary.csv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6-ball sequence + 8 features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7-class probs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54.6%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Augmented XGBoost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ML (Gradient Boosting)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master_deliveries_with_commentary.csv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14 features (8+6 sentiment)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7-class probs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48.2%</w:t>
            </w:r>
          </w:p>
        </w:tc>
      </w:tr>
      <w:tr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VADER Sentiment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Rule-based NLP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None (no training)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commentary text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5 sentiment labels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18.8%*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BiLSTM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DL (PyTorch, Text)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master_deliveries_with_commentary.csv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commentary text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5 sentiment labels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96.8%*</w:t>
            </w:r>
          </w:p>
        </w:tc>
      </w:tr>
    </w:tbl>
    <w:p/>
    <w:p>
      <w:r>
        <w:t>*Accuracy for sentiment models is measured against keyword-rule labels (treated as ground truth).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Model 1: Empirical Predictor</w:t>
      </w:r>
    </w:p>
    <w:p>
      <w:r>
        <w:t>File: models/phase1/empirical_predictor.py</w:t>
      </w:r>
    </w:p>
    <w:p>
      <w:r>
        <w:t>How it works:</w:t>
      </w:r>
    </w:p>
    <w:p>
      <w:r>
        <w:t>Looks up the batter-bowler matchup in matchup_stats.csv and returns the observed historical frequency of each outcome directly as probability.</w:t>
      </w:r>
    </w:p>
    <w:p>
      <w:r>
        <w:t>Input: Batter name + Bowler name</w:t>
      </w:r>
    </w:p>
    <w:p>
      <w:r>
        <w:t>Output: {0: 0.45, 1: 0.25, 2: 0.08, 3: 0.01, 4: 0.12, 6: 0.05, W: 0.04}</w:t>
      </w:r>
    </w:p>
    <w:p>
      <w:r>
        <w:t>Fallback chain:</w:t>
      </w:r>
    </w:p>
    <w:p>
      <w:pPr>
        <w:pStyle w:val="ListNumber"/>
      </w:pPr>
      <w:r>
        <w:t>Direct matchup (≥10 balls) → raw frequencies</w:t>
      </w:r>
    </w:p>
    <w:p>
      <w:pPr>
        <w:pStyle w:val="ListNumber"/>
      </w:pPr>
      <w:r>
        <w:t>Small matchup (1–9 balls) → 30% matchup + 70% player overall</w:t>
      </w:r>
    </w:p>
    <w:p>
      <w:pPr>
        <w:pStyle w:val="ListNumber"/>
      </w:pPr>
      <w:r>
        <w:t>No matchup → player overall stats only</w:t>
      </w:r>
    </w:p>
    <w:p>
      <w:r>
        <w:t>Strengths: Perfectly reflects historical data. Zero training needed.</w:t>
      </w:r>
    </w:p>
    <w:p>
      <w:r>
        <w:t>Weakness: Fails for new player pairs. No generalisation.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Model 2: XGBoost (Phase 1)</w:t>
      </w:r>
    </w:p>
    <w:p>
      <w:r>
        <w:t>File: models/phase1/ml_predictor.py</w:t>
      </w:r>
    </w:p>
    <w:p>
      <w:r>
        <w:t>Artifact: models/phase1/artifacts/xgb_model.pkl</w:t>
      </w:r>
    </w:p>
    <w:p>
      <w:r>
        <w:t>Architecture: XGBClassifier, 300 estimators, max_depth=6, learning_rate=0.1, multiclass:softmax</w:t>
      </w:r>
    </w:p>
    <w:p>
      <w:r>
        <w:t>Training: 32,569 balls → 85% train / 15% test (stratified by outcome class)</w:t>
      </w:r>
    </w:p>
    <w:p>
      <w:r>
        <w:t>Input: 8 numeric features (bat_sr, bat_avg, bat_bpct, bowl_econ, bowl_wktr, mu_balls_log, mu_sr, mu_wktr)</w:t>
      </w:r>
    </w:p>
    <w:p>
      <w:r>
        <w:t>Output: 7-class probability distribution + expected_runs + tendency label</w:t>
      </w:r>
    </w:p>
    <w:p>
      <w:r>
        <w:t>Accuracy: 44.1% | Log-Loss: 1.2581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Model 3: Random Forest (Phase 1)</w:t>
      </w:r>
    </w:p>
    <w:p>
      <w:r>
        <w:t>File: models/phase1/rf_lgbm_predictor.py — RFPredictor class</w:t>
      </w:r>
    </w:p>
    <w:p>
      <w:r>
        <w:t>Artifact: models/phase1/artifacts/rf_model.pkl</w:t>
      </w:r>
    </w:p>
    <w:p>
      <w:r>
        <w:t>Architecture: RandomForestClassifier, 300 trees, max_depth=12, class_weight="balanced"</w:t>
      </w:r>
    </w:p>
    <w:p>
      <w:r>
        <w:t>Same 8 features as XGBoost. The class_weight="balanced" setting improves recall on minority classes (e.g. 6, W) at the expense of overall accuracy.</w:t>
      </w:r>
    </w:p>
    <w:p>
      <w:r>
        <w:t>Accuracy: 31.4% | Log-Loss: 1.5079</w:t>
      </w:r>
    </w:p>
    <w:p>
      <w:r>
        <w:t>Why lower accuracy? Random Forest with class_weight="balanced" trades overall accuracy for balanced class recall. It's more conservative on common classes (0, 1 runs) and more willing to predict rare outcomes.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Model 4: LightGBM (Phase 1)</w:t>
      </w:r>
    </w:p>
    <w:p>
      <w:r>
        <w:t>File: models/phase1/rf_lgbm_predictor.py — LGBMPredictor class</w:t>
      </w:r>
    </w:p>
    <w:p>
      <w:r>
        <w:t>Artifact: models/phase1/artifacts/lgbm_model.pkl</w:t>
      </w:r>
    </w:p>
    <w:p>
      <w:r>
        <w:t>Architecture: LGBMClassifier, 500 estimators, learning_rate=0.05, max_depth=8, num_leaves=63, with early stopping (patience=50)</w:t>
      </w:r>
    </w:p>
    <w:p>
      <w:r>
        <w:t>Same 8 features as XGBoost. LightGBM uses histogram-based leaf-wise tree growth which makes it faster than XGBoost and slightly more accurate.</w:t>
      </w:r>
    </w:p>
    <w:p>
      <w:r>
        <w:t>Accuracy: 46.1% | Log-Loss: 1.2359</w:t>
      </w:r>
    </w:p>
    <w:p>
      <w:r>
        <w:t>Key feature by importance: mu_sr (matchup strike rate) is consistently the most important feature across all tree-based models.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Model 5: LSTM — Ball Sequence Model (Phase 1, Deep Learning)</w:t>
      </w:r>
    </w:p>
    <w:p>
      <w:r>
        <w:t>File: models/phase1/lstm_predictor.py</w:t>
      </w:r>
    </w:p>
    <w:p>
      <w:r>
        <w:t>Artifact: models/phase1/artifacts/lstm_model.pt</w:t>
      </w:r>
    </w:p>
    <w:p>
      <w:r>
        <w:t>This is the most accurate model at 54.6%.</w:t>
      </w:r>
    </w:p>
    <w:p>
      <w:r>
        <w:t>Architecture (PyTorch):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Input A: Sequence of last 6 balls</w:t>
        <w:br/>
        <w:t xml:space="preserve">  → each ball: [outcome/6.0, over/19.0, ball_in_over/5.0]</w:t>
        <w:br/>
        <w:t xml:space="preserve">  → shape: (batch, 6, 3)</w:t>
        <w:br/>
        <w:t xml:space="preserve">  → LSTM(hidden=64) → Dropout(0.3)</w:t>
        <w:br/>
        <w:br/>
        <w:t>Input B: Static features (8 from Phase 1)</w:t>
        <w:br/>
        <w:t xml:space="preserve">  → shape: (batch, 8)</w:t>
        <w:br/>
        <w:br/>
        <w:t>[LSTM output] + [Static features]  →  Concatenate (72,)</w:t>
        <w:br/>
        <w:t xml:space="preserve">  → Dense(64, ReLU) → Dropout(0.2)</w:t>
        <w:br/>
        <w:t xml:space="preserve">  → Dense(7, Softmax)  ← 7 outcome classes</w:t>
      </w:r>
    </w:p>
    <w:p>
      <w:r>
        <w:t>How the sequence is built: For each ball in the dataset, the previous 6 ball outcomes in the same innings are used as the sequence context. This lets the model learn momentum patterns like:</w:t>
      </w:r>
    </w:p>
    <w:p>
      <w:pPr>
        <w:pStyle w:val="ListBullet"/>
      </w:pPr>
      <w:r>
        <w:t>After a 6 → bowler may pitch it up → more likely to get wicket or dot</w:t>
      </w:r>
    </w:p>
    <w:p>
      <w:pPr>
        <w:pStyle w:val="ListBullet"/>
      </w:pPr>
      <w:r>
        <w:t>After 3 dots in a row → batter may be under pressure → wicket more likely</w:t>
      </w:r>
    </w:p>
    <w:p>
      <w:r>
        <w:t>Training: 25,452 sequences from 27,872 balls (first 6 balls of each innings have no full history)</w:t>
      </w:r>
    </w:p>
    <w:p>
      <w:r>
        <w:t>At inference without game context: A zero-padded sequence (neutral state) is used, making the prediction comparable to other models.</w:t>
      </w:r>
    </w:p>
    <w:p>
      <w:r>
        <w:t>Accuracy: 54.6% | Log-Loss: 1.1227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Model 6: Augmented XGBoost (Phase 2)</w:t>
      </w:r>
    </w:p>
    <w:p>
      <w:r>
        <w:t>File: models/phase2/augmented_predictor.py</w:t>
      </w:r>
    </w:p>
    <w:p>
      <w:r>
        <w:t>Artifact: models/phase2/artifacts/aug_xgb_model.pkl</w:t>
      </w:r>
    </w:p>
    <w:p>
      <w:r>
        <w:t>14 features = 8 Phase 1 features + 6 sentiment features from commentary: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avg_sentiment_score  — how positive/negative the commentary is for this pair</w:t>
        <w:br/>
        <w:t>pressure_index       — beaten% + mistimed% - dominant% (composite pressure)</w:t>
        <w:br/>
        <w:t>dominant_pct         — how often commentary calls batter dominant</w:t>
        <w:br/>
        <w:t>beaten_pct           — how often batter is beaten or missed</w:t>
        <w:br/>
        <w:t>boundary_pct         — actual boundary rate in commentary-tagged balls</w:t>
        <w:br/>
        <w:t>dot_pct              — actual dot ball rate in commentary-tagged balls</w:t>
      </w:r>
    </w:p>
    <w:p>
      <w:r>
        <w:t>Training: Only on balls where commentary exists (27,872 rows), because sentiment features are only available for those balls. A baseline (Phase 1 features only, same data) was also trained for fair comparison.</w:t>
      </w:r>
    </w:p>
    <w:p>
      <w:r>
        <w:t>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Log-Loss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Baseline (8 features, commentary subset)</w:t>
            </w:r>
          </w:p>
        </w:tc>
        <w:tc>
          <w:tcPr>
            <w:tcW w:type="dxa" w:w="234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27,872 balls</w:t>
            </w:r>
          </w:p>
        </w:tc>
        <w:tc>
          <w:tcPr>
            <w:tcW w:type="dxa" w:w="234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43.77%</w:t>
            </w:r>
          </w:p>
        </w:tc>
        <w:tc>
          <w:tcPr>
            <w:tcW w:type="dxa" w:w="234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1.2581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Augmented (14 features)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27,872 balls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48.19%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1.2009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Improvement</w:t>
            </w:r>
          </w:p>
        </w:tc>
        <w:tc>
          <w:tcPr>
            <w:tcW w:type="dxa" w:w="234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34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+4.43%</w:t>
            </w:r>
          </w:p>
        </w:tc>
        <w:tc>
          <w:tcPr>
            <w:tcW w:type="dxa" w:w="234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-0.057</w:t>
            </w:r>
          </w:p>
        </w:tc>
      </w:tr>
    </w:tbl>
    <w:p/>
    <w:p>
      <w:r>
        <w:t>The 2nd most important feature (21.67% importance) is dot_pct, showing commentary-derived signals materially improve outcome prediction.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Model 7: VADER Sentiment Scorer (Phase 2)</w:t>
      </w:r>
    </w:p>
    <w:p>
      <w:r>
        <w:t>File: models/phase2/commentary_classifier.py — VADERSentiment class</w:t>
      </w:r>
    </w:p>
    <w:p>
      <w:r>
        <w:t>No training needed. Uses the VADER (Valence Aware Dictionary and sEntiment Reasoner) lexicon, enhanced with cricket-specific word scores: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# Cricket additions to VADER lexicon:</w:t>
        <w:br/>
        <w:t>"six": +2.5,  "four": +1.5,  "boundary": +1.5</w:t>
        <w:br/>
        <w:t>"beaten": -2.0,  "bowled": -2.0,  "mistimed": -1.0</w:t>
        <w:br/>
        <w:t>"dot": -0.5,  "wicket": -1.5</w:t>
      </w:r>
    </w:p>
    <w:p>
      <w:r>
        <w:t>Input: Commentary text string</w:t>
      </w:r>
    </w:p>
    <w:p>
      <w:r>
        <w:t>Output: {label: "DOMINANT", compound: +0.82, pos: 0.45, neg: 0.0, neu: 0.55}</w:t>
      </w:r>
    </w:p>
    <w:p>
      <w:r>
        <w:t>Compound score → cricket label:</w:t>
      </w:r>
    </w:p>
    <w:p>
      <w:pPr>
        <w:pStyle w:val="ListBullet"/>
      </w:pPr>
      <w:r>
        <w:t>≥ +0.50 → DOMINANT</w:t>
      </w:r>
    </w:p>
    <w:p>
      <w:pPr>
        <w:pStyle w:val="ListBullet"/>
      </w:pPr>
      <w:r>
        <w:t>+0.10 to +0.50 → CONTROLLED</w:t>
      </w:r>
    </w:p>
    <w:p>
      <w:pPr>
        <w:pStyle w:val="ListBullet"/>
      </w:pPr>
      <w:r>
        <w:t>-0.10 to +0.10 → DEFENSIVE</w:t>
      </w:r>
    </w:p>
    <w:p>
      <w:pPr>
        <w:pStyle w:val="ListBullet"/>
      </w:pPr>
      <w:r>
        <w:t>-0.50 to -0.10 → MISTIMED</w:t>
      </w:r>
    </w:p>
    <w:p>
      <w:pPr>
        <w:pStyle w:val="ListBullet"/>
      </w:pPr>
      <w:r>
        <w:t>&lt; -0.50 → BEATEN</w:t>
      </w:r>
    </w:p>
    <w:p>
      <w:r>
        <w:t>Accuracy vs keyword rules: 18.8% — VADER is a general English lexicon not designed for cricket commentary. It struggles because cricket language is domain-specific (e.g. "beaten" meaning "bat missed" vs general negativity).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Model 8: BiLSTM Text Classifier (Phase 2, Deep Learning)</w:t>
      </w:r>
    </w:p>
    <w:p>
      <w:r>
        <w:t>File: models/phase2/commentary_classifier.py — CommentaryClassifier class</w:t>
      </w:r>
    </w:p>
    <w:p>
      <w:r>
        <w:t>Artifacts: models/phase2/artifacts/bilstm_sentiment_model.pt, bilstm_tokenizer.pkl</w:t>
      </w:r>
    </w:p>
    <w:p>
      <w:r>
        <w:t>Architecture (PyTorch):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Input: Commentary text → tokenise → pad to 30 tokens</w:t>
        <w:br/>
        <w:t xml:space="preserve">  Embedding(vocab=5000, dim=64, padding_idx=0)</w:t>
        <w:br/>
        <w:t xml:space="preserve">  → Bidirectional LSTM(hidden=64)  [→ 128-dim after bi-direction]</w:t>
        <w:br/>
        <w:t xml:space="preserve">  → Mean pooling across all timesteps</w:t>
        <w:br/>
        <w:t xml:space="preserve">  → Dropout(0.3)</w:t>
        <w:br/>
        <w:t xml:space="preserve">  → Dense(32, ReLU)</w:t>
        <w:br/>
        <w:t xml:space="preserve">  → Dense(5, Softmax)  ← 5 sentiment classes</w:t>
      </w:r>
    </w:p>
    <w:p>
      <w:r>
        <w:t>Vocabulary: 5,000 most common words from 27,842 commentary strings</w:t>
      </w:r>
    </w:p>
    <w:p>
      <w:r>
        <w:t>Labels used for training: Keyword-rule labels from commentary_parser.py (treated as ground truth)</w:t>
      </w:r>
    </w:p>
    <w:p>
      <w:r>
        <w:t>Training 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Sentiment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CONTROLLED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11,911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52.3%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DEFENSIVE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7,820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34.3%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BEATEN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1,623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7.1%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DOMINANT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713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3.1%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MISTIMED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709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3.1%</w:t>
            </w:r>
          </w:p>
        </w:tc>
      </w:tr>
    </w:tbl>
    <w:p/>
    <w:p>
      <w:r>
        <w:t>Accuracy vs keyword rules: 96.8% — The BiLSTM learns the contextual patterns in commentary language that the keyword rules capture, plus additional patterns. It generalises beyond exact keyword matches to synonyms, phrases, and sentence structure.</w:t>
      </w:r>
    </w:p>
    <w:p>
      <w:r>
        <w:t>Output: {bilstm_label: "BEATEN", bilstm_confidence: 0.99, vader_label: "BEATEN", vader_compound: -0.64}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7. Why These Outcome Classes</w:t>
      </w:r>
    </w:p>
    <w:p>
      <w:r>
        <w:t>7 classes: 0, 1, 2, 3, 4, 6, W</w:t>
      </w:r>
    </w:p>
    <w:p>
      <w:pPr>
        <w:pStyle w:val="ListBullet"/>
      </w:pPr>
      <w:r>
        <w:t>Why not 5? 5 runs is not a valid outcome in T20 cricket under standard rules</w:t>
      </w:r>
    </w:p>
    <w:p>
      <w:pPr>
        <w:pStyle w:val="ListBullet"/>
      </w:pPr>
      <w:r>
        <w:t>Why include 3? Rare but exists (overthrows, all-run threes), included to keep the model honest</w:t>
      </w:r>
    </w:p>
    <w:p>
      <w:pPr>
        <w:pStyle w:val="ListBullet"/>
      </w:pPr>
      <w:r>
        <w:t>Why a single Wicket class W? The bowler-responsible wickets are grouped together. Run-outs are excluded because they are not predictable from batter/bowler stats — they depend on fielding and running between wickets.</w:t>
      </w:r>
    </w:p>
    <w:p>
      <w:pPr>
        <w:pStyle w:val="ListBullet"/>
      </w:pPr>
      <w:r>
        <w:t>Run-outs excluded: wicket_kind in {"run out", "runout", "obstructing the field"} are excluded from training wicket targets</w:t>
      </w:r>
    </w:p>
    <w:p>
      <w:pPr>
        <w:pStyle w:val="ListBullet"/>
      </w:pPr>
      <w:r>
        <w:t>Wides excluded: Wide deliveries are not legal balls faced by the batter and are not included in any model training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8. Why Commentary-Only for Phase 2 Training</w:t>
      </w:r>
    </w:p>
    <w:p>
      <w:r>
        <w:t>The Augmented XGBoost (Phase 2) model is trained only on the 27,872 balls that have commentary text (2021–2024), not the full 33,662 balls.</w:t>
      </w:r>
    </w:p>
    <w:p>
      <w:r>
        <w:t>Reason: The 6 sentiment features (avg_sentiment_score, pressure_index, etc.) only exist for balls with commentary. Training on all 33,662 balls would require setting sentiment features to 0 for the 5,790 balls without commentary, which would mislead the model into treating "no sentiment data" as "neutral sentiment."</w:t>
      </w:r>
    </w:p>
    <w:p>
      <w:r>
        <w:t>Fair comparison: To measure the exact gain from sentiment features, a baseline model with only 8 features was also trained on the same 27,872-ball subset. This ensures:</w:t>
      </w:r>
    </w:p>
    <w:p>
      <w:pPr>
        <w:pStyle w:val="ListBullet"/>
      </w:pPr>
      <w:r>
        <w:t>Baseline: 43.77% accuracy (8 features, commentary subset)</w:t>
      </w:r>
    </w:p>
    <w:p>
      <w:pPr>
        <w:pStyle w:val="ListBullet"/>
      </w:pPr>
      <w:r>
        <w:t>Augmented: 48.19% accuracy (14 features, same subset)</w:t>
      </w:r>
    </w:p>
    <w:p>
      <w:pPr>
        <w:pStyle w:val="ListBullet"/>
      </w:pPr>
      <w:r>
        <w:t>Gain: +4.43% — purely from adding sentiment features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9. File Paths Reference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Sports_analytics/</w:t>
        <w:br/>
        <w:t>├── master_data/</w:t>
        <w:br/>
        <w:t>│   └── dataset/</w:t>
        <w:br/>
        <w:t>│       ├── master_deliveries.csv                    ← 33,662 balls, all years</w:t>
        <w:br/>
        <w:t>│       ├── master_deliveries_with_commentary.csv    ← 27,872 balls, 2021-2024</w:t>
        <w:br/>
        <w:t>│       ├── master_matches.csv                       ← 149 match metadata</w:t>
        <w:br/>
        <w:t>│       ├── batting_stats.csv                        ← 450 batters</w:t>
        <w:br/>
        <w:t>│       ├── bowling_stats.csv                        ← 308 bowlers</w:t>
        <w:br/>
        <w:t>│       ├── players_info_teams.csv                   ← 3,279 player-match records</w:t>
        <w:br/>
        <w:t>│       └── raw_commentary_cb/                       ← Raw JSON per match</w:t>
        <w:br/>
        <w:t>│</w:t>
        <w:br/>
        <w:t>└── models/</w:t>
        <w:br/>
        <w:t xml:space="preserve">    ├── phase1/</w:t>
        <w:br/>
        <w:t xml:space="preserve">    │   ├── empirical_predictor.py</w:t>
        <w:br/>
        <w:t xml:space="preserve">    │   ├── ml_predictor.py         ← XGBoost</w:t>
        <w:br/>
        <w:t xml:space="preserve">    │   ├── rf_lgbm_predictor.py    ← Random Forest + LightGBM</w:t>
        <w:br/>
        <w:t xml:space="preserve">    │   ├── lstm_predictor.py       ← PyTorch LSTM</w:t>
        <w:br/>
        <w:t xml:space="preserve">    │   ├── predictor.py            ← Unified Phase1Predictor (all 5 models)</w:t>
        <w:br/>
        <w:t xml:space="preserve">    │   ├── matchup_builder.py      ← Generates matchup_stats.csv</w:t>
        <w:br/>
        <w:t xml:space="preserve">    │   └── artifacts/</w:t>
        <w:br/>
        <w:t xml:space="preserve">    │       ├── matchup_stats.csv   ← 7,019 batter-bowler pairs</w:t>
        <w:br/>
        <w:t xml:space="preserve">    │       ├── xgb_model.pkl</w:t>
        <w:br/>
        <w:t xml:space="preserve">    │       ├── rf_model.pkl</w:t>
        <w:br/>
        <w:t xml:space="preserve">    │       ├── lgbm_model.pkl</w:t>
        <w:br/>
        <w:t xml:space="preserve">    │       └── lstm_model.pt</w:t>
        <w:br/>
        <w:t xml:space="preserve">    │</w:t>
        <w:br/>
        <w:t xml:space="preserve">    ├── phase2/</w:t>
        <w:br/>
        <w:t xml:space="preserve">    │   ├── commentary_parser.py         ← Text → shot/region/sentiment</w:t>
        <w:br/>
        <w:t xml:space="preserve">    │   ├── pressure_builder.py          ← Generates sentiment_stats.csv</w:t>
        <w:br/>
        <w:t xml:space="preserve">    │   ├── augmented_predictor.py       ← Phase 2 XGBoost (14 features)</w:t>
        <w:br/>
        <w:t xml:space="preserve">    │   ├── shot_predictor.py            ← Shot intelligence lookup</w:t>
        <w:br/>
        <w:t xml:space="preserve">    │   ├── commentary_classifier.py    ← VADER + BiLSTM</w:t>
        <w:br/>
        <w:t xml:space="preserve">    │   └── artifacts/</w:t>
        <w:br/>
        <w:t xml:space="preserve">    │       ├── sentiment_stats.csv      ← 5,546 batter-bowler sentiment profiles</w:t>
        <w:br/>
        <w:t xml:space="preserve">    │       ├── shot_region_stats.csv    ← 12,780 shot-region records</w:t>
        <w:br/>
        <w:t xml:space="preserve">    │       ├── aug_xgb_model.pkl</w:t>
        <w:br/>
        <w:t xml:space="preserve">    │       ├── bilstm_sentiment_model.pt</w:t>
        <w:br/>
        <w:t xml:space="preserve">    │       └── bilstm_tokenizer.pkl</w:t>
        <w:br/>
        <w:t xml:space="preserve">    │</w:t>
        <w:br/>
        <w:t xml:space="preserve">    ├── phase3/</w:t>
        <w:br/>
        <w:t xml:space="preserve">    │   ├── prototype_match.py           ← Builds JSON narrative for 2024 final prototype</w:t>
        <w:br/>
        <w:t xml:space="preserve">    │   ├── download_and_transcribe.py   ← Optional: fetch media + ASR → transcript text</w:t>
        <w:br/>
        <w:t xml:space="preserve">    │   └── artifacts/                   ← prototype JSON, ASR metadata, sample transcripts</w:t>
        <w:br/>
        <w:t xml:space="preserve">    │       ├── prototype_2024_ind_sa_final.json</w:t>
        <w:br/>
        <w:t xml:space="preserve">    │       ├── asr_run_meta.json</w:t>
        <w:br/>
        <w:t xml:space="preserve">    │       └── transcript_1415755_asr.txt   ← example ASR output (sample)</w:t>
        <w:br/>
        <w:t xml:space="preserve">    │</w:t>
        <w:br/>
        <w:t xml:space="preserve">    └── ultimate_model/</w:t>
        <w:br/>
        <w:t xml:space="preserve">        └── app.py                       ← Combined Streamlit UI (6 tabs incl. Phase 3)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10. Phase 3 — Narrative &amp; ASR Demo Layer</w:t>
      </w:r>
    </w:p>
    <w:p>
      <w:r>
        <w:t>Phase 3 is a presentation and research extension: it adds a full-match narrative tab in the Ultimate Dashboard for one showcase fixture (ICC Men’s T20 World Cup 2024 final — India vs South Africa). It does not introduce a new ball-outcome model; Phases 1 and 2 still supply all {0,1,2,3,4,6,W} predictions.</w:t>
      </w:r>
    </w:p>
    <w:p>
      <w:r>
        <w:t>What it does</w:t>
      </w:r>
    </w:p>
    <w:p>
      <w:pPr>
        <w:pStyle w:val="ListBullet"/>
      </w:pPr>
      <w:r>
        <w:t>Bundles match metadata, ICC match-centre / video links, and per-ball CricBuzz-style commentary in a JSON artifact the UI reads.</w:t>
      </w:r>
    </w:p>
    <w:p>
      <w:pPr>
        <w:pStyle w:val="ListBullet"/>
      </w:pPr>
      <w:r>
        <w:t>Optionally aligns automatic speech recognition (ASR) transcript segments with overs/balls for side-by-side comparison with written commentary (useful for broadcast archives and multi-modal demos).</w:t>
      </w:r>
    </w:p>
    <w:p>
      <w:r>
        <w:t>Main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models/phase3/prototype_match.py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Produces artifacts/prototype_2024_ind_sa_final.json consumed by Tab 6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models/phase3/download_and_transcribe.py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Optional pipeline: download media, run ASR, write artifacts/transcript_*_asr.txt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models/phase3/artifacts/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Versioned JSON + transcript samples; large media files are typically gitignored</w:t>
            </w:r>
          </w:p>
        </w:tc>
      </w:tr>
    </w:tbl>
    <w:p/>
    <w:p>
      <w:r>
        <w:t>Relationship to Phases 1–2</w:t>
      </w:r>
    </w:p>
    <w:p>
      <w:pPr>
        <w:pStyle w:val="ListBullet"/>
      </w:pPr>
      <w:r>
        <w:t>Phase 1 / 2 tabs 1–5 are unchanged in purpose: stats, sentiment, augmented outcome, model comparison, leaderboards.</w:t>
      </w:r>
    </w:p>
    <w:p>
      <w:pPr>
        <w:pStyle w:val="ListBullet"/>
      </w:pPr>
      <w:r>
        <w:t>Phase 3 Tab 6 answers: “For this flagship match, what does the full ball-by-ball story look like next to optional ASR text?”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